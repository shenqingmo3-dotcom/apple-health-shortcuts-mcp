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80"/>
      </w:pPr>
      <w:r>
        <w:rPr>
          <w:b/>
          <w:color w:val="0F766E"/>
          <w:sz w:val="20"/>
        </w:rPr>
        <w:t>独立开源 · 每人一套 · AI 只读</w:t>
      </w:r>
    </w:p>
    <w:p>
      <w:pPr>
        <w:pStyle w:val="Title"/>
      </w:pPr>
      <w:r>
        <w:t>让 AI 看懂我的</w:t>
        <w:br/>
        <w:t>Apple 健康</w:t>
      </w:r>
    </w:p>
    <w:p>
      <w:pPr>
        <w:pStyle w:val="Subtitle"/>
      </w:pPr>
      <w:r>
        <w:t>完全免费方案：iPhone 快捷指令 + Cloudflare + HTTP MCP</w:t>
      </w:r>
    </w:p>
    <w:p>
      <w:pPr>
        <w:spacing w:before="280" w:after="360"/>
        <w:shd w:fill="2563EB"/>
      </w:pPr>
      <w:r>
        <w:t xml:space="preserve"> </w:t>
      </w:r>
    </w:p>
    <w:p>
      <w:pPr>
        <w:spacing w:after="200"/>
      </w:pPr>
      <w:r>
        <w:rPr>
          <w:b/>
          <w:color w:val="172033"/>
          <w:sz w:val="30"/>
        </w:rPr>
        <w:t>手表把数据交给 iPhone，快捷指令每天抄一份，Cloudflare 替你保管，AI 需要时再来读。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shd w:fill="EAF2FF"/>
            <w:tcBorders>
              <w:top w:val="single" w:sz="0" w:color="EAF2FF"/>
              <w:left w:val="single" w:sz="0" w:color="EAF2FF"/>
              <w:bottom w:val="single" w:sz="0" w:color="EAF2FF"/>
              <w:right w:val="single" w:sz="0" w:color="EAF2FF"/>
              <w:insideH w:val="single" w:sz="0" w:color="EAF2FF"/>
              <w:insideV w:val="single" w:sz="0" w:color="EAF2FF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2563EB"/>
              </w:rPr>
              <w:t>云端费用</w:t>
            </w:r>
          </w:p>
        </w:tc>
        <w:tc>
          <w:tcPr>
            <w:tcW w:type="dxa" w:w="6690"/>
            <w:shd w:fill="EAF2FF"/>
            <w:tcBorders>
              <w:top w:val="single" w:sz="0" w:color="EAF2FF"/>
              <w:left w:val="single" w:sz="0" w:color="EAF2FF"/>
              <w:bottom w:val="single" w:sz="0" w:color="EAF2FF"/>
              <w:right w:val="single" w:sz="0" w:color="EAF2FF"/>
              <w:insideH w:val="single" w:sz="0" w:color="EAF2FF"/>
              <w:insideV w:val="single" w:sz="0" w:color="EAF2FF"/>
            </w:tcBorders>
            <w:vAlign w:val="center"/>
          </w:tcPr>
          <w:p>
            <w:pPr>
              <w:spacing w:after="0"/>
            </w:pPr>
            <w:r>
              <w:t>个人轻量使用通常可在免费额度内</w:t>
            </w:r>
          </w:p>
        </w:tc>
      </w:tr>
      <w:tr>
        <w:tc>
          <w:tcPr>
            <w:tcW w:type="dxa" w:w="2268"/>
            <w:shd w:fill="EAF2FF"/>
            <w:tcBorders>
              <w:top w:val="single" w:sz="0" w:color="EAF2FF"/>
              <w:left w:val="single" w:sz="0" w:color="EAF2FF"/>
              <w:bottom w:val="single" w:sz="0" w:color="EAF2FF"/>
              <w:right w:val="single" w:sz="0" w:color="EAF2FF"/>
              <w:insideH w:val="single" w:sz="0" w:color="EAF2FF"/>
              <w:insideV w:val="single" w:sz="0" w:color="EAF2FF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2563EB"/>
              </w:rPr>
              <w:t>电脑</w:t>
            </w:r>
          </w:p>
        </w:tc>
        <w:tc>
          <w:tcPr>
            <w:tcW w:type="dxa" w:w="6690"/>
            <w:shd w:fill="EAF2FF"/>
            <w:tcBorders>
              <w:top w:val="single" w:sz="0" w:color="EAF2FF"/>
              <w:left w:val="single" w:sz="0" w:color="EAF2FF"/>
              <w:bottom w:val="single" w:sz="0" w:color="EAF2FF"/>
              <w:right w:val="single" w:sz="0" w:color="EAF2FF"/>
              <w:insideH w:val="single" w:sz="0" w:color="EAF2FF"/>
              <w:insideV w:val="single" w:sz="0" w:color="EAF2FF"/>
            </w:tcBorders>
            <w:vAlign w:val="center"/>
          </w:tcPr>
          <w:p>
            <w:pPr>
              <w:spacing w:after="0"/>
            </w:pPr>
            <w:r>
              <w:t>只在部署时使用，之后可以关机</w:t>
            </w:r>
          </w:p>
        </w:tc>
      </w:tr>
      <w:tr>
        <w:tc>
          <w:tcPr>
            <w:tcW w:type="dxa" w:w="2268"/>
            <w:shd w:fill="EAF2FF"/>
            <w:tcBorders>
              <w:top w:val="single" w:sz="0" w:color="EAF2FF"/>
              <w:left w:val="single" w:sz="0" w:color="EAF2FF"/>
              <w:bottom w:val="single" w:sz="0" w:color="EAF2FF"/>
              <w:right w:val="single" w:sz="0" w:color="EAF2FF"/>
              <w:insideH w:val="single" w:sz="0" w:color="EAF2FF"/>
              <w:insideV w:val="single" w:sz="0" w:color="EAF2FF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2563EB"/>
              </w:rPr>
              <w:t>AI 权限</w:t>
            </w:r>
          </w:p>
        </w:tc>
        <w:tc>
          <w:tcPr>
            <w:tcW w:type="dxa" w:w="6690"/>
            <w:shd w:fill="EAF2FF"/>
            <w:tcBorders>
              <w:top w:val="single" w:sz="0" w:color="EAF2FF"/>
              <w:left w:val="single" w:sz="0" w:color="EAF2FF"/>
              <w:bottom w:val="single" w:sz="0" w:color="EAF2FF"/>
              <w:right w:val="single" w:sz="0" w:color="EAF2FF"/>
              <w:insideH w:val="single" w:sz="0" w:color="EAF2FF"/>
              <w:insideV w:val="single" w:sz="0" w:color="EAF2FF"/>
            </w:tcBorders>
            <w:vAlign w:val="center"/>
          </w:tcPr>
          <w:p>
            <w:pPr>
              <w:spacing w:after="0"/>
            </w:pPr>
            <w:r>
              <w:t>只有 3 个只读工具</w:t>
            </w:r>
          </w:p>
        </w:tc>
      </w:tr>
    </w:tbl>
    <w:p/>
    <w:p>
      <w:pPr>
        <w:spacing w:before="1080"/>
      </w:pPr>
      <w:r>
        <w:rPr>
          <w:color w:val="526174"/>
          <w:sz w:val="18"/>
        </w:rPr>
        <w:t>分享版教程 · 1.0 · 2026 年 7 月</w:t>
      </w:r>
    </w:p>
    <w:p>
      <w:r>
        <w:br w:type="page"/>
      </w:r>
    </w:p>
    <w:p>
      <w:pPr>
        <w:sectPr>
          <w:pgSz w:w="12240" w:h="15840"/>
          <w:pgMar w:top="1304" w:right="1020" w:bottom="1020" w:left="1020" w:header="720" w:footer="720" w:gutter="0"/>
          <w:cols w:space="720"/>
          <w:docGrid w:linePitch="360"/>
        </w:sectPr>
      </w:pPr>
    </w:p>
    <w:p>
      <w:pPr>
        <w:pStyle w:val="Heading1"/>
      </w:pPr>
      <w:r>
        <w:t>拿着这张地图走</w:t>
      </w:r>
    </w:p>
    <w:p>
      <w:r>
        <w:rPr>
          <w:color w:val="172033"/>
        </w:rPr>
        <w:t>第一次部署只需完成 1～6；iPhone 设置在 7～10；AI 连接在 11。</w:t>
      </w:r>
    </w:p>
    <w:p>
      <w:pPr>
        <w:pStyle w:val="ListBullet"/>
        <w:spacing w:after="60"/>
      </w:pPr>
      <w:r>
        <w:rPr>
          <w:color w:val="172033"/>
        </w:rPr>
        <w:t>1～2　下载代码，安装电脑小助手</w:t>
      </w:r>
    </w:p>
    <w:p>
      <w:pPr>
        <w:pStyle w:val="ListBullet"/>
        <w:spacing w:after="60"/>
      </w:pPr>
      <w:r>
        <w:rPr>
          <w:color w:val="172033"/>
        </w:rPr>
        <w:t>3～6　Cloudflare 登录、建数据库、放钥匙、部署</w:t>
      </w:r>
    </w:p>
    <w:p>
      <w:pPr>
        <w:pStyle w:val="ListBullet"/>
        <w:spacing w:after="60"/>
      </w:pPr>
      <w:r>
        <w:rPr>
          <w:color w:val="172033"/>
        </w:rPr>
        <w:t>7～9　心率、其他指标、睡眠快捷指令</w:t>
      </w:r>
    </w:p>
    <w:p>
      <w:pPr>
        <w:pStyle w:val="ListBullet"/>
        <w:spacing w:after="60"/>
      </w:pPr>
      <w:r>
        <w:rPr>
          <w:color w:val="172033"/>
        </w:rPr>
        <w:t>10　让 iPhone 每天自己运行</w:t>
      </w:r>
    </w:p>
    <w:p>
      <w:pPr>
        <w:pStyle w:val="ListBullet"/>
        <w:spacing w:after="60"/>
      </w:pPr>
      <w:r>
        <w:rPr>
          <w:color w:val="172033"/>
        </w:rPr>
        <w:t>11　把 3 个只读 MCP 工具交给 AI</w:t>
      </w:r>
    </w:p>
    <w:p>
      <w:pPr>
        <w:pStyle w:val="ListBullet"/>
        <w:spacing w:after="60"/>
      </w:pPr>
      <w:r>
        <w:rPr>
          <w:color w:val="172033"/>
        </w:rPr>
        <w:t>12～16　优缺点、排错、隐私和最终检查</w:t>
      </w:r>
    </w:p>
    <w:p>
      <w:pPr>
        <w:pStyle w:val="Callout"/>
        <w:shd w:fill="E8F7F4"/>
      </w:pPr>
      <w:r>
        <w:rPr>
          <w:color w:val="0F766E"/>
        </w:rPr>
        <w:t>重要：公开分享代码和教程没有问题，但任何人的 Worker 地址、数据库编号和两把钥匙都不能跟着公开。</w:t>
      </w:r>
    </w:p>
    <w:p>
      <w:r>
        <w:rPr>
          <w:color w:val="172033"/>
        </w:rPr>
        <w:t>版本：1.0（2026 年 7 月）</w:t>
      </w:r>
    </w:p>
    <w:p>
      <w:pPr>
        <w:pStyle w:val="Callout"/>
        <w:shd w:fill="E8F7F4"/>
      </w:pPr>
      <w:r>
        <w:rPr>
          <w:color w:val="0F766E"/>
        </w:rPr>
        <w:t>先说人话：手表把数据交给 iPhone；iPhone 的“快捷指令”每天抄一份；Cloudflare 替你保管；AI 需要时再来读。</w:t>
      </w:r>
    </w:p>
    <w:p>
      <w:r>
        <w:rPr>
          <w:color w:val="172033"/>
        </w:rPr>
        <w:t>这份教程没有使用任何付费健康导出 App。代码是独立写的，采用 MIT 开源许可证。每个人应部署自己的那一份，不要多人共用一把钥匙。</w:t>
      </w:r>
    </w:p>
    <w:p>
      <w:pPr>
        <w:spacing w:after="40"/>
      </w:pPr>
    </w:p>
    <w:p>
      <w:pPr>
        <w:pStyle w:val="Heading1"/>
      </w:pPr>
      <w:r>
        <w:t xml:space="preserve"> 0. 先看结果</w:t>
      </w:r>
    </w:p>
    <w:p>
      <w:pPr>
        <w:keepNext/>
      </w:pPr>
      <w:r>
        <w:rPr>
          <w:color w:val="172033"/>
        </w:rPr>
        <w:t>完成后，AI 有 3 个按钮：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cantSplit/>
          <w:tblHeader w:val="true"/>
        </w:trPr>
        <w:tc>
          <w:tcPr>
            <w:tcW w:type="dxa" w:w="3437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2563EB"/>
          </w:tcPr>
          <w:p>
            <w:pPr>
              <w:keepNext/>
              <w:spacing w:before="30" w:after="30"/>
            </w:pPr>
            <w:r>
              <w:rPr>
                <w:b/>
                <w:color w:val="FFFFFF"/>
                <w:sz w:val="18"/>
              </w:rPr>
              <w:t>AI 按钮</w:t>
            </w:r>
          </w:p>
        </w:tc>
        <w:tc>
          <w:tcPr>
            <w:tcW w:type="dxa" w:w="3437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2563EB"/>
          </w:tcPr>
          <w:p>
            <w:pPr>
              <w:keepNext/>
              <w:spacing w:before="30" w:after="30"/>
            </w:pPr>
            <w:r>
              <w:rPr>
                <w:b/>
                <w:color w:val="FFFFFF"/>
                <w:sz w:val="18"/>
              </w:rPr>
              <w:t>它能做什么</w:t>
            </w:r>
          </w:p>
        </w:tc>
        <w:tc>
          <w:tcPr>
            <w:tcW w:type="dxa" w:w="3437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2563EB"/>
          </w:tcPr>
          <w:p>
            <w:pPr>
              <w:keepNext/>
              <w:spacing w:before="30" w:after="30"/>
            </w:pPr>
            <w:r>
              <w:rPr>
                <w:b/>
                <w:color w:val="FFFFFF"/>
                <w:sz w:val="18"/>
              </w:rPr>
              <w:t>一般何时用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FFFFF"/>
          </w:tcPr>
          <w:p>
            <w:pPr>
              <w:keepNext/>
              <w:spacing w:before="30" w:after="30"/>
            </w:pPr>
            <w:r>
              <w:rPr>
                <w:rFonts w:ascii="Consolas" w:hAnsi="Consolas"/>
                <w:color w:val="0F766E"/>
                <w:sz w:val="18"/>
              </w:rPr>
              <w:t>health_now</w:t>
            </w:r>
          </w:p>
        </w:tc>
        <w:tc>
          <w:tcPr>
            <w:tcW w:type="dxa" w:w="3437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FFFFF"/>
          </w:tcPr>
          <w:p>
            <w:pPr>
              <w:keepNext/>
              <w:spacing w:before="30" w:after="30"/>
            </w:pPr>
            <w:r>
              <w:rPr>
                <w:color w:val="172033"/>
                <w:sz w:val="18"/>
              </w:rPr>
              <w:t>看最近心率、今天步数、最近睡眠</w:t>
            </w:r>
          </w:p>
        </w:tc>
        <w:tc>
          <w:tcPr>
            <w:tcW w:type="dxa" w:w="3437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FFFFF"/>
          </w:tcPr>
          <w:p>
            <w:pPr>
              <w:keepNext/>
              <w:spacing w:before="30" w:after="30"/>
            </w:pPr>
            <w:r>
              <w:rPr>
                <w:color w:val="172033"/>
                <w:sz w:val="18"/>
              </w:rPr>
              <w:t>聊天时自然关心你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3F5F8"/>
          </w:tcPr>
          <w:p>
            <w:pPr>
              <w:keepNext/>
              <w:spacing w:before="30" w:after="30"/>
            </w:pPr>
            <w:r>
              <w:rPr>
                <w:rFonts w:ascii="Consolas" w:hAnsi="Consolas"/>
                <w:color w:val="0F766E"/>
                <w:sz w:val="18"/>
              </w:rPr>
              <w:t>health_detail</w:t>
            </w:r>
          </w:p>
        </w:tc>
        <w:tc>
          <w:tcPr>
            <w:tcW w:type="dxa" w:w="3437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3F5F8"/>
          </w:tcPr>
          <w:p>
            <w:pPr>
              <w:keepNext/>
              <w:spacing w:before="30" w:after="30"/>
            </w:pPr>
            <w:r>
              <w:rPr>
                <w:color w:val="172033"/>
                <w:sz w:val="18"/>
              </w:rPr>
              <w:t>看某晚睡眠或某项指标明细</w:t>
            </w:r>
          </w:p>
        </w:tc>
        <w:tc>
          <w:tcPr>
            <w:tcW w:type="dxa" w:w="3437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3F5F8"/>
          </w:tcPr>
          <w:p>
            <w:pPr>
              <w:keepNext/>
              <w:spacing w:before="30" w:after="30"/>
            </w:pPr>
            <w:r>
              <w:rPr>
                <w:color w:val="172033"/>
                <w:sz w:val="18"/>
              </w:rPr>
              <w:t>你追问“昨晚哪里不好”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FFFFF"/>
          </w:tcPr>
          <w:p>
            <w:pPr>
              <w:spacing w:before="30" w:after="30"/>
            </w:pPr>
            <w:r>
              <w:rPr>
                <w:rFonts w:ascii="Consolas" w:hAnsi="Consolas"/>
                <w:color w:val="0F766E"/>
                <w:sz w:val="18"/>
              </w:rPr>
              <w:t>health_trends</w:t>
            </w:r>
          </w:p>
        </w:tc>
        <w:tc>
          <w:tcPr>
            <w:tcW w:type="dxa" w:w="3437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FFFFF"/>
          </w:tcPr>
          <w:p>
            <w:pPr>
              <w:spacing w:before="30" w:after="30"/>
            </w:pPr>
            <w:r>
              <w:rPr>
                <w:color w:val="172033"/>
                <w:sz w:val="18"/>
              </w:rPr>
              <w:t>看 7、14、30 天变化</w:t>
            </w:r>
          </w:p>
        </w:tc>
        <w:tc>
          <w:tcPr>
            <w:tcW w:type="dxa" w:w="3437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FFFFF"/>
          </w:tcPr>
          <w:p>
            <w:pPr>
              <w:spacing w:before="30" w:after="30"/>
            </w:pPr>
            <w:r>
              <w:rPr>
                <w:color w:val="172033"/>
                <w:sz w:val="18"/>
              </w:rPr>
              <w:t>你问“最近是不是越来越晚睡”</w:t>
            </w:r>
          </w:p>
        </w:tc>
      </w:tr>
    </w:tbl>
    <w:p>
      <w:pPr>
        <w:spacing w:after="0"/>
      </w:pPr>
    </w:p>
    <w:p>
      <w:r>
        <w:rPr>
          <w:color w:val="172033"/>
        </w:rPr>
        <w:t>AI 不能改数据，不能删数据，也不能命令手表测量。</w:t>
      </w:r>
    </w:p>
    <w:p>
      <w:pPr>
        <w:pStyle w:val="Heading2"/>
      </w:pPr>
      <w:r>
        <w:t>你要准备的东西</w:t>
      </w:r>
    </w:p>
    <w:p>
      <w:pPr>
        <w:pStyle w:val="ListBullet"/>
      </w:pPr>
      <w:r>
        <w:rPr>
          <w:color w:val="172033"/>
        </w:rPr>
        <w:t>一台 iPhone。</w:t>
      </w:r>
    </w:p>
    <w:p>
      <w:pPr>
        <w:pStyle w:val="ListBullet"/>
      </w:pPr>
      <w:r>
        <w:rPr>
          <w:color w:val="172033"/>
        </w:rPr>
        <w:t>Apple Watch 可有可无。没有手表时，可上传 iPhone 已经记录的步数等数据。</w:t>
      </w:r>
    </w:p>
    <w:p>
      <w:pPr>
        <w:pStyle w:val="ListBullet"/>
      </w:pPr>
      <w:r>
        <w:rPr>
          <w:color w:val="172033"/>
        </w:rPr>
        <w:t>一个免费的 Cloudflare 账号。</w:t>
      </w:r>
    </w:p>
    <w:p>
      <w:pPr>
        <w:pStyle w:val="ListBullet"/>
      </w:pPr>
      <w:r>
        <w:rPr>
          <w:color w:val="172033"/>
        </w:rPr>
        <w:t>一台只在安装时使用的 Windows、Mac 或 Linux 电脑。</w:t>
      </w:r>
    </w:p>
    <w:p>
      <w:pPr>
        <w:pStyle w:val="ListBullet"/>
      </w:pPr>
      <w:r>
        <w:rPr>
          <w:color w:val="172033"/>
        </w:rPr>
        <w:t>一个能添加“HTTP MCP”的 AI 软件。</w:t>
      </w:r>
    </w:p>
    <w:p>
      <w:pPr>
        <w:pStyle w:val="Callout"/>
        <w:shd w:fill="E8F7F4"/>
      </w:pPr>
      <w:r>
        <w:rPr>
          <w:color w:val="0F766E"/>
        </w:rPr>
        <w:t>电脑部署完成后就可以关机。以后是 iPhone 和 Cloudflare 自己工作。</w:t>
      </w:r>
    </w:p>
    <w:p>
      <w:pPr>
        <w:spacing w:after="40"/>
      </w:pPr>
    </w:p>
    <w:p>
      <w:pPr>
        <w:pStyle w:val="Heading1"/>
      </w:pPr>
      <w:r>
        <w:t xml:space="preserve"> 1. 下载代码</w:t>
      </w:r>
    </w:p>
    <w:p>
      <w:r>
        <w:rPr>
          <w:color w:val="172033"/>
        </w:rPr>
        <w:t xml:space="preserve">在公开仓库页面点绿色 </w:t>
      </w:r>
      <w:r>
        <w:rPr>
          <w:b/>
          <w:color w:val="172033"/>
        </w:rPr>
        <w:t>Code</w:t>
      </w:r>
      <w:r>
        <w:rPr>
          <w:color w:val="172033"/>
        </w:rPr>
        <w:t xml:space="preserve">，再点 </w:t>
      </w:r>
      <w:r>
        <w:rPr>
          <w:b/>
          <w:color w:val="172033"/>
        </w:rPr>
        <w:t>Download ZIP</w:t>
      </w:r>
      <w:r>
        <w:rPr>
          <w:color w:val="172033"/>
        </w:rPr>
        <w:t>。</w:t>
      </w:r>
    </w:p>
    <w:p>
      <w:r>
        <w:rPr>
          <w:color w:val="172033"/>
        </w:rPr>
        <w:t xml:space="preserve">解压后，你会看到一个叫 </w:t>
      </w:r>
      <w:r>
        <w:rPr>
          <w:rFonts w:ascii="Consolas" w:hAnsi="Consolas"/>
          <w:color w:val="0F766E"/>
          <w:sz w:val="18"/>
        </w:rPr>
        <w:t>apple-health-shortcuts-mcp</w:t>
      </w:r>
      <w:r>
        <w:rPr>
          <w:color w:val="172033"/>
        </w:rPr>
        <w:t xml:space="preserve"> 的文件夹。</w:t>
      </w:r>
    </w:p>
    <w:p>
      <w:r>
        <w:rPr>
          <w:color w:val="172033"/>
        </w:rPr>
        <w:t>不要急着改代码。我们只会改一个编号和一个时区。</w:t>
      </w:r>
    </w:p>
    <w:p>
      <w:pPr>
        <w:spacing w:after="40"/>
      </w:pPr>
    </w:p>
    <w:p>
      <w:pPr>
        <w:pStyle w:val="Heading1"/>
      </w:pPr>
      <w:r>
        <w:t xml:space="preserve"> 2. 给电脑装“小助手”</w:t>
      </w:r>
    </w:p>
    <w:p>
      <w:r>
        <w:rPr>
          <w:color w:val="172033"/>
        </w:rPr>
        <w:t xml:space="preserve">打开 </w:t>
      </w:r>
      <w:hyperlink r:id="rId11">
        <w:r>
          <w:rPr>
            <w:color w:val="2563EB"/>
            <w:u w:val="single"/>
          </w:rPr>
          <w:t>Node.js 官网</w:t>
        </w:r>
      </w:hyperlink>
      <w:r>
        <w:rPr>
          <w:color w:val="172033"/>
        </w:rPr>
        <w:t xml:space="preserve">，下载写着 </w:t>
      </w:r>
      <w:r>
        <w:rPr>
          <w:b/>
          <w:color w:val="172033"/>
        </w:rPr>
        <w:t>LTS</w:t>
      </w:r>
      <w:r>
        <w:rPr>
          <w:color w:val="172033"/>
        </w:rPr>
        <w:t xml:space="preserve"> 的版本并安装。一路使用默认选项即可。</w:t>
      </w:r>
    </w:p>
    <w:p>
      <w:pPr>
        <w:keepNext/>
      </w:pPr>
      <w:r>
        <w:rPr>
          <w:color w:val="172033"/>
        </w:rPr>
        <w:t>安装完成后：</w:t>
      </w:r>
    </w:p>
    <w:p>
      <w:pPr>
        <w:ind w:left="397" w:hanging="283"/>
      </w:pPr>
      <w:r>
        <w:rPr>
          <w:color w:val="172033"/>
        </w:rPr>
        <w:t>1.　打开项目文件夹。</w:t>
      </w:r>
    </w:p>
    <w:p>
      <w:pPr>
        <w:ind w:left="397" w:hanging="283"/>
      </w:pPr>
      <w:r>
        <w:rPr>
          <w:color w:val="172033"/>
        </w:rPr>
        <w:t xml:space="preserve">2.　在文件夹空白处按住 </w:t>
      </w:r>
      <w:r>
        <w:rPr>
          <w:rFonts w:ascii="Consolas" w:hAnsi="Consolas"/>
          <w:color w:val="0F766E"/>
          <w:sz w:val="18"/>
        </w:rPr>
        <w:t>Shift</w:t>
      </w:r>
      <w:r>
        <w:rPr>
          <w:color w:val="172033"/>
        </w:rPr>
        <w:t>，点鼠标右键。</w:t>
      </w:r>
    </w:p>
    <w:p>
      <w:pPr>
        <w:ind w:left="397" w:hanging="283"/>
      </w:pPr>
      <w:r>
        <w:rPr>
          <w:color w:val="172033"/>
        </w:rPr>
        <w:t>3.　选择“在终端中打开”或“在 PowerShell 中打开”。</w:t>
      </w:r>
    </w:p>
    <w:p>
      <w:pPr>
        <w:ind w:left="397" w:hanging="283"/>
      </w:pPr>
      <w:r>
        <w:rPr>
          <w:color w:val="172033"/>
        </w:rPr>
        <w:t>4.　复制下面这行，粘贴后按回车：</w:t>
      </w:r>
    </w:p>
    <w:p>
      <w:pPr>
        <w:pStyle w:val="CodeBlock"/>
        <w:shd w:fill="101827"/>
      </w:pPr>
      <w:r>
        <w:rPr>
          <w:rFonts w:ascii="Consolas" w:hAnsi="Consolas"/>
          <w:color w:val="F8FAFC"/>
          <w:sz w:val="17"/>
        </w:rPr>
        <w:t>npm install</w:t>
      </w:r>
    </w:p>
    <w:p>
      <w:r>
        <w:rPr>
          <w:color w:val="172033"/>
        </w:rPr>
        <w:t xml:space="preserve">看到一堆英文滚过是正常的。没有红色 </w:t>
      </w:r>
      <w:r>
        <w:rPr>
          <w:rFonts w:ascii="Consolas" w:hAnsi="Consolas"/>
          <w:color w:val="0F766E"/>
          <w:sz w:val="18"/>
        </w:rPr>
        <w:t>error</w:t>
      </w:r>
      <w:r>
        <w:rPr>
          <w:color w:val="172033"/>
        </w:rPr>
        <w:t xml:space="preserve"> 就可以继续。</w:t>
      </w:r>
    </w:p>
    <w:p>
      <w:pPr>
        <w:spacing w:after="40"/>
      </w:pPr>
    </w:p>
    <w:p>
      <w:pPr>
        <w:pStyle w:val="Heading1"/>
      </w:pPr>
      <w:r>
        <w:t xml:space="preserve"> 3. 登录 Cloudflare</w:t>
      </w:r>
    </w:p>
    <w:p>
      <w:r>
        <w:rPr>
          <w:color w:val="172033"/>
        </w:rPr>
        <w:t xml:space="preserve">先到 </w:t>
      </w:r>
      <w:hyperlink r:id="rId12">
        <w:r>
          <w:rPr>
            <w:color w:val="2563EB"/>
            <w:u w:val="single"/>
          </w:rPr>
          <w:t>Cloudflare</w:t>
        </w:r>
      </w:hyperlink>
      <w:r>
        <w:rPr>
          <w:color w:val="172033"/>
        </w:rPr>
        <w:t xml:space="preserve"> 注册免费账号。</w:t>
      </w:r>
    </w:p>
    <w:p>
      <w:pPr>
        <w:keepNext/>
      </w:pPr>
      <w:r>
        <w:rPr>
          <w:color w:val="172033"/>
        </w:rPr>
        <w:t>回到刚才的黑色窗口，复制：</w:t>
      </w:r>
    </w:p>
    <w:p>
      <w:pPr>
        <w:pStyle w:val="CodeBlock"/>
        <w:shd w:fill="101827"/>
      </w:pPr>
      <w:r>
        <w:rPr>
          <w:rFonts w:ascii="Consolas" w:hAnsi="Consolas"/>
          <w:color w:val="F8FAFC"/>
          <w:sz w:val="17"/>
        </w:rPr>
        <w:t>npx wrangler login</w:t>
      </w:r>
    </w:p>
    <w:p>
      <w:r>
        <w:rPr>
          <w:color w:val="172033"/>
        </w:rPr>
        <w:t>浏览器会打开。登录后允许 Wrangler 连接你的 Cloudflare。</w:t>
      </w:r>
    </w:p>
    <w:p>
      <w:r>
        <w:rPr>
          <w:color w:val="172033"/>
        </w:rPr>
        <w:t>如果浏览器显示成功，就回到黑色窗口。</w:t>
      </w:r>
    </w:p>
    <w:p>
      <w:pPr>
        <w:spacing w:after="40"/>
      </w:pPr>
    </w:p>
    <w:p>
      <w:pPr>
        <w:pStyle w:val="Heading1"/>
      </w:pPr>
      <w:r>
        <w:t xml:space="preserve"> 4. 创建“健康小抽屉”</w:t>
      </w:r>
    </w:p>
    <w:p>
      <w:pPr>
        <w:keepNext/>
      </w:pPr>
      <w:r>
        <w:rPr>
          <w:color w:val="172033"/>
        </w:rPr>
        <w:t>复制：</w:t>
      </w:r>
    </w:p>
    <w:p>
      <w:pPr>
        <w:pStyle w:val="CodeBlock"/>
        <w:shd w:fill="101827"/>
      </w:pPr>
      <w:r>
        <w:rPr>
          <w:rFonts w:ascii="Consolas" w:hAnsi="Consolas"/>
          <w:color w:val="F8FAFC"/>
          <w:sz w:val="17"/>
        </w:rPr>
        <w:t>npx wrangler d1 create apple-health-shortcuts</w:t>
      </w:r>
    </w:p>
    <w:p>
      <w:pPr>
        <w:keepNext/>
      </w:pPr>
      <w:r>
        <w:rPr>
          <w:color w:val="172033"/>
        </w:rPr>
        <w:t>屏幕会给你一段内容，其中有：</w:t>
      </w:r>
    </w:p>
    <w:p>
      <w:pPr>
        <w:pStyle w:val="CodeBlock"/>
        <w:shd w:fill="101827"/>
      </w:pPr>
      <w:r>
        <w:rPr>
          <w:rFonts w:ascii="Consolas" w:hAnsi="Consolas"/>
          <w:color w:val="F8FAFC"/>
          <w:sz w:val="17"/>
        </w:rPr>
        <w:t>database_id = "一长串编号"</w:t>
      </w:r>
    </w:p>
    <w:p>
      <w:r>
        <w:rPr>
          <w:color w:val="172033"/>
        </w:rPr>
        <w:t>复制双引号里的那串编号。</w:t>
      </w:r>
    </w:p>
    <w:p>
      <w:pPr>
        <w:keepNext/>
      </w:pPr>
      <w:r>
        <w:rPr>
          <w:color w:val="172033"/>
        </w:rPr>
        <w:t xml:space="preserve">用记事本打开项目里的 </w:t>
      </w:r>
      <w:r>
        <w:rPr>
          <w:rFonts w:ascii="Consolas" w:hAnsi="Consolas"/>
          <w:color w:val="0F766E"/>
          <w:sz w:val="18"/>
        </w:rPr>
        <w:t>wrangler.toml</w:t>
      </w:r>
      <w:r>
        <w:rPr>
          <w:color w:val="172033"/>
        </w:rPr>
        <w:t>，找到：</w:t>
      </w:r>
    </w:p>
    <w:p>
      <w:pPr>
        <w:pStyle w:val="CodeBlock"/>
        <w:shd w:fill="101827"/>
      </w:pPr>
      <w:r>
        <w:rPr>
          <w:rFonts w:ascii="Consolas" w:hAnsi="Consolas"/>
          <w:color w:val="F8FAFC"/>
          <w:sz w:val="17"/>
        </w:rPr>
        <w:t>database_id = "PASTE_YOUR_D1_DATABASE_ID_HERE"</w:t>
      </w:r>
    </w:p>
    <w:p>
      <w:r>
        <w:rPr>
          <w:color w:val="172033"/>
        </w:rPr>
        <w:t>只把大写占位文字换成你的编号。双引号要保留。</w:t>
      </w:r>
    </w:p>
    <w:p>
      <w:pPr>
        <w:pStyle w:val="Heading2"/>
      </w:pPr>
      <w:r>
        <w:t>改成自己的时区</w:t>
      </w:r>
    </w:p>
    <w:p>
      <w:pPr>
        <w:keepNext/>
      </w:pPr>
      <w:r>
        <w:rPr>
          <w:color w:val="172033"/>
        </w:rPr>
        <w:t>同一个文件里还有：</w:t>
      </w:r>
    </w:p>
    <w:p>
      <w:pPr>
        <w:pStyle w:val="CodeBlock"/>
        <w:shd w:fill="101827"/>
      </w:pPr>
      <w:r>
        <w:rPr>
          <w:rFonts w:ascii="Consolas" w:hAnsi="Consolas"/>
          <w:color w:val="F8FAFC"/>
          <w:sz w:val="17"/>
        </w:rPr>
        <w:t>HEALTH_TIME_ZONE = "Pacific/Auckland"</w:t>
      </w:r>
    </w:p>
    <w:p>
      <w:r>
        <w:rPr>
          <w:color w:val="172033"/>
        </w:rPr>
        <w:t>如果你在新西兰，不用改。</w:t>
      </w:r>
    </w:p>
    <w:p>
      <w:pPr>
        <w:keepNext/>
      </w:pPr>
      <w:r>
        <w:rPr>
          <w:color w:val="172033"/>
        </w:rPr>
        <w:t>常见例子：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cantSplit/>
          <w:tblHeader w:val="true"/>
        </w:trPr>
        <w:tc>
          <w:tcPr>
            <w:tcW w:type="dxa" w:w="5156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2563EB"/>
          </w:tcPr>
          <w:p>
            <w:pPr>
              <w:keepNext/>
              <w:spacing w:before="30" w:after="30"/>
            </w:pPr>
            <w:r>
              <w:rPr>
                <w:b/>
                <w:color w:val="FFFFFF"/>
                <w:sz w:val="18"/>
              </w:rPr>
              <w:t>地方</w:t>
            </w:r>
          </w:p>
        </w:tc>
        <w:tc>
          <w:tcPr>
            <w:tcW w:type="dxa" w:w="5156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2563EB"/>
          </w:tcPr>
          <w:p>
            <w:pPr>
              <w:keepNext/>
              <w:spacing w:before="30" w:after="30"/>
            </w:pPr>
            <w:r>
              <w:rPr>
                <w:b/>
                <w:color w:val="FFFFFF"/>
                <w:sz w:val="18"/>
              </w:rPr>
              <w:t>填什么</w:t>
            </w:r>
          </w:p>
        </w:tc>
      </w:tr>
      <w:tr>
        <w:trPr>
          <w:cantSplit/>
        </w:trPr>
        <w:tc>
          <w:tcPr>
            <w:tcW w:type="dxa" w:w="5156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FFFFF"/>
          </w:tcPr>
          <w:p>
            <w:pPr>
              <w:keepNext/>
              <w:spacing w:before="30" w:after="30"/>
            </w:pPr>
            <w:r>
              <w:rPr>
                <w:color w:val="172033"/>
                <w:sz w:val="18"/>
              </w:rPr>
              <w:t>新西兰</w:t>
            </w:r>
          </w:p>
        </w:tc>
        <w:tc>
          <w:tcPr>
            <w:tcW w:type="dxa" w:w="5156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FFFFF"/>
          </w:tcPr>
          <w:p>
            <w:pPr>
              <w:keepNext/>
              <w:spacing w:before="30" w:after="30"/>
            </w:pPr>
            <w:r>
              <w:rPr>
                <w:rFonts w:ascii="Consolas" w:hAnsi="Consolas"/>
                <w:color w:val="0F766E"/>
                <w:sz w:val="18"/>
              </w:rPr>
              <w:t>Pacific/Auckland</w:t>
            </w:r>
          </w:p>
        </w:tc>
      </w:tr>
      <w:tr>
        <w:trPr>
          <w:cantSplit/>
        </w:trPr>
        <w:tc>
          <w:tcPr>
            <w:tcW w:type="dxa" w:w="5156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3F5F8"/>
          </w:tcPr>
          <w:p>
            <w:pPr>
              <w:keepNext/>
              <w:spacing w:before="30" w:after="30"/>
            </w:pPr>
            <w:r>
              <w:rPr>
                <w:color w:val="172033"/>
                <w:sz w:val="18"/>
              </w:rPr>
              <w:t>中国大陆</w:t>
            </w:r>
          </w:p>
        </w:tc>
        <w:tc>
          <w:tcPr>
            <w:tcW w:type="dxa" w:w="5156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3F5F8"/>
          </w:tcPr>
          <w:p>
            <w:pPr>
              <w:keepNext/>
              <w:spacing w:before="30" w:after="30"/>
            </w:pPr>
            <w:r>
              <w:rPr>
                <w:rFonts w:ascii="Consolas" w:hAnsi="Consolas"/>
                <w:color w:val="0F766E"/>
                <w:sz w:val="18"/>
              </w:rPr>
              <w:t>Asia/Shanghai</w:t>
            </w:r>
          </w:p>
        </w:tc>
      </w:tr>
      <w:tr>
        <w:trPr>
          <w:cantSplit/>
        </w:trPr>
        <w:tc>
          <w:tcPr>
            <w:tcW w:type="dxa" w:w="5156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FFFFF"/>
          </w:tcPr>
          <w:p>
            <w:pPr>
              <w:keepNext/>
              <w:spacing w:before="30" w:after="30"/>
            </w:pPr>
            <w:r>
              <w:rPr>
                <w:color w:val="172033"/>
                <w:sz w:val="18"/>
              </w:rPr>
              <w:t>日本</w:t>
            </w:r>
          </w:p>
        </w:tc>
        <w:tc>
          <w:tcPr>
            <w:tcW w:type="dxa" w:w="5156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FFFFF"/>
          </w:tcPr>
          <w:p>
            <w:pPr>
              <w:keepNext/>
              <w:spacing w:before="30" w:after="30"/>
            </w:pPr>
            <w:r>
              <w:rPr>
                <w:rFonts w:ascii="Consolas" w:hAnsi="Consolas"/>
                <w:color w:val="0F766E"/>
                <w:sz w:val="18"/>
              </w:rPr>
              <w:t>Asia/Tokyo</w:t>
            </w:r>
          </w:p>
        </w:tc>
      </w:tr>
      <w:tr>
        <w:trPr>
          <w:cantSplit/>
        </w:trPr>
        <w:tc>
          <w:tcPr>
            <w:tcW w:type="dxa" w:w="5156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3F5F8"/>
          </w:tcPr>
          <w:p>
            <w:pPr>
              <w:keepNext/>
              <w:spacing w:before="30" w:after="30"/>
            </w:pPr>
            <w:r>
              <w:rPr>
                <w:color w:val="172033"/>
                <w:sz w:val="18"/>
              </w:rPr>
              <w:t>英国</w:t>
            </w:r>
          </w:p>
        </w:tc>
        <w:tc>
          <w:tcPr>
            <w:tcW w:type="dxa" w:w="5156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3F5F8"/>
          </w:tcPr>
          <w:p>
            <w:pPr>
              <w:keepNext/>
              <w:spacing w:before="30" w:after="30"/>
            </w:pPr>
            <w:r>
              <w:rPr>
                <w:rFonts w:ascii="Consolas" w:hAnsi="Consolas"/>
                <w:color w:val="0F766E"/>
                <w:sz w:val="18"/>
              </w:rPr>
              <w:t>Europe/London</w:t>
            </w:r>
          </w:p>
        </w:tc>
      </w:tr>
      <w:tr>
        <w:trPr>
          <w:cantSplit/>
        </w:trPr>
        <w:tc>
          <w:tcPr>
            <w:tcW w:type="dxa" w:w="5156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FFFFF"/>
          </w:tcPr>
          <w:p>
            <w:pPr>
              <w:spacing w:before="30" w:after="30"/>
            </w:pPr>
            <w:r>
              <w:rPr>
                <w:color w:val="172033"/>
                <w:sz w:val="18"/>
              </w:rPr>
              <w:t>美国洛杉矶</w:t>
            </w:r>
          </w:p>
        </w:tc>
        <w:tc>
          <w:tcPr>
            <w:tcW w:type="dxa" w:w="5156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FFFFF"/>
          </w:tcPr>
          <w:p>
            <w:pPr>
              <w:spacing w:before="30" w:after="30"/>
            </w:pPr>
            <w:r>
              <w:rPr>
                <w:rFonts w:ascii="Consolas" w:hAnsi="Consolas"/>
                <w:color w:val="0F766E"/>
                <w:sz w:val="18"/>
              </w:rPr>
              <w:t>America/Los_Angeles</w:t>
            </w:r>
          </w:p>
        </w:tc>
      </w:tr>
    </w:tbl>
    <w:p>
      <w:pPr>
        <w:spacing w:after="0"/>
      </w:pPr>
    </w:p>
    <w:p>
      <w:r>
        <w:rPr>
          <w:color w:val="172033"/>
        </w:rPr>
        <w:t>保存并关掉文件。</w:t>
      </w:r>
    </w:p>
    <w:p>
      <w:pPr>
        <w:keepNext/>
      </w:pPr>
      <w:r>
        <w:rPr>
          <w:color w:val="172033"/>
        </w:rPr>
        <w:t>现在复制：</w:t>
      </w:r>
    </w:p>
    <w:p>
      <w:pPr>
        <w:pStyle w:val="CodeBlock"/>
        <w:shd w:fill="101827"/>
      </w:pPr>
      <w:r>
        <w:rPr>
          <w:rFonts w:ascii="Consolas" w:hAnsi="Consolas"/>
          <w:color w:val="F8FAFC"/>
          <w:sz w:val="17"/>
        </w:rPr>
        <w:t>npx wrangler d1 execute apple-health-shortcuts --remote --file=./schema.sql</w:t>
      </w:r>
    </w:p>
    <w:p>
      <w:r>
        <w:rPr>
          <w:color w:val="172033"/>
        </w:rPr>
        <w:t xml:space="preserve">若询问是否继续，输入 </w:t>
      </w:r>
      <w:r>
        <w:rPr>
          <w:rFonts w:ascii="Consolas" w:hAnsi="Consolas"/>
          <w:color w:val="0F766E"/>
          <w:sz w:val="18"/>
        </w:rPr>
        <w:t>y</w:t>
      </w:r>
      <w:r>
        <w:rPr>
          <w:color w:val="172033"/>
        </w:rPr>
        <w:t xml:space="preserve"> 再回车。看到 </w:t>
      </w:r>
      <w:r>
        <w:rPr>
          <w:rFonts w:ascii="Consolas" w:hAnsi="Consolas"/>
          <w:color w:val="0F766E"/>
          <w:sz w:val="18"/>
        </w:rPr>
        <w:t>Executed</w:t>
      </w:r>
      <w:r>
        <w:rPr>
          <w:color w:val="172033"/>
        </w:rPr>
        <w:t xml:space="preserve"> 或 </w:t>
      </w:r>
      <w:r>
        <w:rPr>
          <w:rFonts w:ascii="Consolas" w:hAnsi="Consolas"/>
          <w:color w:val="0F766E"/>
          <w:sz w:val="18"/>
        </w:rPr>
        <w:t>success</w:t>
      </w:r>
      <w:r>
        <w:rPr>
          <w:color w:val="172033"/>
        </w:rPr>
        <w:t xml:space="preserve"> 就成功。</w:t>
      </w:r>
    </w:p>
    <w:p>
      <w:pPr>
        <w:spacing w:after="40"/>
      </w:pPr>
    </w:p>
    <w:p>
      <w:pPr>
        <w:pStyle w:val="Heading1"/>
      </w:pPr>
      <w:r>
        <w:t xml:space="preserve"> 5. 造两把钥匙</w:t>
      </w:r>
    </w:p>
    <w:p>
      <w:pPr>
        <w:keepNext/>
      </w:pPr>
      <w:r>
        <w:rPr>
          <w:color w:val="172033"/>
        </w:rPr>
        <w:t>复制：</w:t>
      </w:r>
    </w:p>
    <w:p>
      <w:pPr>
        <w:pStyle w:val="CodeBlock"/>
        <w:shd w:fill="101827"/>
      </w:pPr>
      <w:r>
        <w:rPr>
          <w:rFonts w:ascii="Consolas" w:hAnsi="Consolas"/>
          <w:color w:val="F8FAFC"/>
          <w:sz w:val="17"/>
        </w:rPr>
        <w:t>npm run make-keys</w:t>
      </w:r>
    </w:p>
    <w:p>
      <w:pPr>
        <w:keepNext/>
      </w:pPr>
      <w:r>
        <w:rPr>
          <w:color w:val="172033"/>
        </w:rPr>
        <w:t xml:space="preserve">项目里会出现 </w:t>
      </w:r>
      <w:r>
        <w:rPr>
          <w:rFonts w:ascii="Consolas" w:hAnsi="Consolas"/>
          <w:color w:val="0F766E"/>
          <w:sz w:val="18"/>
        </w:rPr>
        <w:t>my-keys.local</w:t>
      </w:r>
      <w:r>
        <w:rPr>
          <w:color w:val="172033"/>
        </w:rPr>
        <w:t>。用记事本打开它，你会看到：</w:t>
      </w:r>
    </w:p>
    <w:p>
      <w:pPr>
        <w:pStyle w:val="CodeBlock"/>
        <w:shd w:fill="101827"/>
      </w:pPr>
      <w:r>
        <w:rPr>
          <w:rFonts w:ascii="Consolas" w:hAnsi="Consolas"/>
          <w:color w:val="F8FAFC"/>
          <w:sz w:val="17"/>
        </w:rPr>
        <w:t>UPLOAD_KEY=第一把很长的钥匙</w:t>
        <w:br/>
        <w:t>MCP_ACCESS_KEY=第二把很长的钥匙</w:t>
      </w:r>
    </w:p>
    <w:p>
      <w:pPr>
        <w:pStyle w:val="ListBullet"/>
      </w:pPr>
      <w:r>
        <w:rPr>
          <w:color w:val="172033"/>
        </w:rPr>
        <w:t>第一把给 iPhone，用来上传。</w:t>
      </w:r>
    </w:p>
    <w:p>
      <w:pPr>
        <w:pStyle w:val="ListBullet"/>
      </w:pPr>
      <w:r>
        <w:rPr>
          <w:color w:val="172033"/>
        </w:rPr>
        <w:t>第二把给 AI，用来读取。</w:t>
      </w:r>
    </w:p>
    <w:p>
      <w:r>
        <w:rPr>
          <w:color w:val="172033"/>
        </w:rPr>
        <w:t>不要把这个文件发到群里，不要上传到 GitHub，不要把钥匙放进教程截图。</w:t>
      </w:r>
    </w:p>
    <w:p>
      <w:pPr>
        <w:pStyle w:val="Heading2"/>
      </w:pPr>
      <w:r>
        <w:t>把第一把放进 Cloudflare</w:t>
      </w:r>
    </w:p>
    <w:p>
      <w:pPr>
        <w:keepNext/>
      </w:pPr>
      <w:r>
        <w:rPr>
          <w:color w:val="172033"/>
        </w:rPr>
        <w:t>复制：</w:t>
      </w:r>
    </w:p>
    <w:p>
      <w:pPr>
        <w:pStyle w:val="CodeBlock"/>
        <w:shd w:fill="101827"/>
      </w:pPr>
      <w:r>
        <w:rPr>
          <w:rFonts w:ascii="Consolas" w:hAnsi="Consolas"/>
          <w:color w:val="F8FAFC"/>
          <w:sz w:val="17"/>
        </w:rPr>
        <w:t>npx wrangler secret put UPLOAD_KEY</w:t>
      </w:r>
    </w:p>
    <w:p>
      <w:r>
        <w:rPr>
          <w:color w:val="172033"/>
        </w:rPr>
        <w:t>窗口让你输入时，粘贴第一把钥匙，按回车。</w:t>
      </w:r>
    </w:p>
    <w:p>
      <w:pPr>
        <w:pStyle w:val="Heading2"/>
      </w:pPr>
      <w:r>
        <w:t>把第二把放进 Cloudflare</w:t>
      </w:r>
    </w:p>
    <w:p>
      <w:pPr>
        <w:keepNext/>
      </w:pPr>
      <w:r>
        <w:rPr>
          <w:color w:val="172033"/>
        </w:rPr>
        <w:t>复制：</w:t>
      </w:r>
    </w:p>
    <w:p>
      <w:pPr>
        <w:pStyle w:val="CodeBlock"/>
        <w:shd w:fill="101827"/>
      </w:pPr>
      <w:r>
        <w:rPr>
          <w:rFonts w:ascii="Consolas" w:hAnsi="Consolas"/>
          <w:color w:val="F8FAFC"/>
          <w:sz w:val="17"/>
        </w:rPr>
        <w:t>npx wrangler secret put MCP_ACCESS_KEY</w:t>
      </w:r>
    </w:p>
    <w:p>
      <w:r>
        <w:rPr>
          <w:color w:val="172033"/>
        </w:rPr>
        <w:t>粘贴第二把钥匙，按回车。</w:t>
      </w:r>
    </w:p>
    <w:p>
      <w:r>
        <w:rPr>
          <w:color w:val="172033"/>
        </w:rPr>
        <w:t>Cloudflare 会把这两项当作秘密保存，之后不会把原文显示出来。</w:t>
      </w:r>
    </w:p>
    <w:p>
      <w:pPr>
        <w:spacing w:after="40"/>
      </w:pPr>
    </w:p>
    <w:p>
      <w:pPr>
        <w:pStyle w:val="Heading1"/>
      </w:pPr>
      <w:r>
        <w:t xml:space="preserve"> 6. 把代码放上云</w:t>
      </w:r>
    </w:p>
    <w:p>
      <w:pPr>
        <w:keepNext/>
      </w:pPr>
      <w:r>
        <w:rPr>
          <w:color w:val="172033"/>
        </w:rPr>
        <w:t>复制：</w:t>
      </w:r>
    </w:p>
    <w:p>
      <w:pPr>
        <w:pStyle w:val="CodeBlock"/>
        <w:shd w:fill="101827"/>
      </w:pPr>
      <w:r>
        <w:rPr>
          <w:rFonts w:ascii="Consolas" w:hAnsi="Consolas"/>
          <w:color w:val="F8FAFC"/>
          <w:sz w:val="17"/>
        </w:rPr>
        <w:t>npm run deploy</w:t>
      </w:r>
    </w:p>
    <w:p>
      <w:pPr>
        <w:keepNext/>
      </w:pPr>
      <w:r>
        <w:rPr>
          <w:color w:val="172033"/>
        </w:rPr>
        <w:t>最后会出现类似：</w:t>
      </w:r>
    </w:p>
    <w:p>
      <w:pPr>
        <w:pStyle w:val="CodeBlock"/>
        <w:shd w:fill="101827"/>
      </w:pPr>
      <w:r>
        <w:rPr>
          <w:rFonts w:ascii="Consolas" w:hAnsi="Consolas"/>
          <w:color w:val="F8FAFC"/>
          <w:sz w:val="17"/>
        </w:rPr>
        <w:t>https://apple-health-shortcuts-mcp.你自己的名字.workers.dev</w:t>
      </w:r>
    </w:p>
    <w:p>
      <w:pPr>
        <w:keepNext/>
      </w:pPr>
      <w:r>
        <w:rPr>
          <w:color w:val="172033"/>
        </w:rPr>
        <w:t>把它记为：</w:t>
      </w:r>
    </w:p>
    <w:p>
      <w:pPr>
        <w:pStyle w:val="CodeBlock"/>
        <w:shd w:fill="101827"/>
      </w:pPr>
      <w:r>
        <w:rPr>
          <w:rFonts w:ascii="Consolas" w:hAnsi="Consolas"/>
          <w:color w:val="F8FAFC"/>
          <w:sz w:val="17"/>
        </w:rPr>
        <w:t>我的地址</w:t>
      </w:r>
    </w:p>
    <w:p>
      <w:pPr>
        <w:keepNext/>
      </w:pPr>
      <w:r>
        <w:rPr>
          <w:color w:val="172033"/>
        </w:rPr>
        <w:t>用浏览器打开：</w:t>
      </w:r>
    </w:p>
    <w:p>
      <w:pPr>
        <w:pStyle w:val="CodeBlock"/>
        <w:shd w:fill="101827"/>
      </w:pPr>
      <w:r>
        <w:rPr>
          <w:rFonts w:ascii="Consolas" w:hAnsi="Consolas"/>
          <w:color w:val="F8FAFC"/>
          <w:sz w:val="17"/>
        </w:rPr>
        <w:t>我的地址/healthz</w:t>
      </w:r>
    </w:p>
    <w:p>
      <w:r>
        <w:rPr>
          <w:color w:val="172033"/>
        </w:rPr>
        <w:t xml:space="preserve">看到 </w:t>
      </w:r>
      <w:r>
        <w:rPr>
          <w:rFonts w:ascii="Consolas" w:hAnsi="Consolas"/>
          <w:color w:val="0F766E"/>
          <w:sz w:val="18"/>
        </w:rPr>
        <w:t>"ok": true</w:t>
      </w:r>
      <w:r>
        <w:rPr>
          <w:color w:val="172033"/>
        </w:rPr>
        <w:t>，云端就好了。</w:t>
      </w:r>
    </w:p>
    <w:p>
      <w:pPr>
        <w:pStyle w:val="Callout"/>
        <w:shd w:fill="E8F7F4"/>
      </w:pPr>
      <w:r>
        <w:rPr>
          <w:color w:val="0F766E"/>
        </w:rPr>
        <w:t>从现在起，电脑可以关机。Cloudflare 会继续工作。</w:t>
      </w:r>
    </w:p>
    <w:p>
      <w:pPr>
        <w:spacing w:after="40"/>
      </w:pPr>
    </w:p>
    <w:p>
      <w:pPr>
        <w:pStyle w:val="Heading1"/>
      </w:pPr>
      <w:r>
        <w:t xml:space="preserve"> 7. 先做最小版 iPhone 快捷指令</w:t>
      </w:r>
    </w:p>
    <w:p>
      <w:r>
        <w:rPr>
          <w:color w:val="172033"/>
        </w:rPr>
        <w:t>iOS 版本与语言不同，按钮名字可能差一两个字。看到意思相近的名字就选它。</w:t>
      </w:r>
    </w:p>
    <w:p>
      <w:r>
        <w:rPr>
          <w:color w:val="172033"/>
        </w:rPr>
        <w:t>我们先只上传心率，确认整条路能走通，再复制出其他指标。这样不容易迷路。</w:t>
      </w:r>
    </w:p>
    <w:p>
      <w:pPr>
        <w:pStyle w:val="Heading2"/>
      </w:pPr>
      <w:r>
        <w:t>7.1 新建快捷指令</w:t>
      </w:r>
    </w:p>
    <w:p>
      <w:pPr>
        <w:ind w:left="397" w:hanging="283"/>
      </w:pPr>
      <w:r>
        <w:rPr>
          <w:color w:val="172033"/>
        </w:rPr>
        <w:t>1.　打开 iPhone 的“快捷指令”。</w:t>
      </w:r>
    </w:p>
    <w:p>
      <w:pPr>
        <w:ind w:left="397" w:hanging="283"/>
      </w:pPr>
      <w:r>
        <w:rPr>
          <w:color w:val="172033"/>
        </w:rPr>
        <w:t>2.　进入“快捷指令”页。</w:t>
      </w:r>
    </w:p>
    <w:p>
      <w:pPr>
        <w:ind w:left="397" w:hanging="283"/>
      </w:pPr>
      <w:r>
        <w:rPr>
          <w:color w:val="172033"/>
        </w:rPr>
        <w:t xml:space="preserve">3.　点右上角 </w:t>
      </w:r>
      <w:r>
        <w:rPr>
          <w:rFonts w:ascii="Consolas" w:hAnsi="Consolas"/>
          <w:color w:val="0F766E"/>
          <w:sz w:val="18"/>
        </w:rPr>
        <w:t>+</w:t>
      </w:r>
      <w:r>
        <w:rPr>
          <w:color w:val="172033"/>
        </w:rPr>
        <w:t>。</w:t>
      </w:r>
    </w:p>
    <w:p>
      <w:pPr>
        <w:ind w:left="397" w:hanging="283"/>
      </w:pPr>
      <w:r>
        <w:rPr>
          <w:color w:val="172033"/>
        </w:rPr>
        <w:t>4.　点顶部名称，改为“上传健康给 AI”。</w:t>
      </w:r>
    </w:p>
    <w:p>
      <w:pPr>
        <w:pStyle w:val="Heading2"/>
      </w:pPr>
      <w:r>
        <w:t>7.2 找出今天的心率</w:t>
      </w:r>
    </w:p>
    <w:p>
      <w:pPr>
        <w:ind w:left="397" w:hanging="283"/>
      </w:pPr>
      <w:r>
        <w:rPr>
          <w:color w:val="172033"/>
        </w:rPr>
        <w:t>1.　点“添加操作”。</w:t>
      </w:r>
    </w:p>
    <w:p>
      <w:pPr>
        <w:ind w:left="397" w:hanging="283"/>
      </w:pPr>
      <w:r>
        <w:rPr>
          <w:color w:val="172033"/>
        </w:rPr>
        <w:t>2.　搜索“查找健康样本”。</w:t>
      </w:r>
    </w:p>
    <w:p>
      <w:pPr>
        <w:ind w:left="397" w:hanging="283"/>
      </w:pPr>
      <w:r>
        <w:rPr>
          <w:color w:val="172033"/>
        </w:rPr>
        <w:t>3.　添加“查找健康样本”。</w:t>
      </w:r>
    </w:p>
    <w:p>
      <w:pPr>
        <w:ind w:left="397" w:hanging="283"/>
      </w:pPr>
      <w:r>
        <w:rPr>
          <w:color w:val="172033"/>
        </w:rPr>
        <w:t>4.　把“类型”改成“心率”。</w:t>
      </w:r>
    </w:p>
    <w:p>
      <w:pPr>
        <w:ind w:left="397" w:hanging="283"/>
      </w:pPr>
      <w:r>
        <w:rPr>
          <w:color w:val="172033"/>
        </w:rPr>
        <w:t>5.　添加条件：开始日期“是今天”。</w:t>
      </w:r>
    </w:p>
    <w:p>
      <w:pPr>
        <w:ind w:left="397" w:hanging="283"/>
      </w:pPr>
      <w:r>
        <w:rPr>
          <w:color w:val="172033"/>
        </w:rPr>
        <w:t>6.　排序方式选“开始日期”，顺序选“最新优先”。</w:t>
      </w:r>
    </w:p>
    <w:p>
      <w:pPr>
        <w:ind w:left="397" w:hanging="283"/>
      </w:pPr>
      <w:r>
        <w:rPr>
          <w:color w:val="172033"/>
        </w:rPr>
        <w:t xml:space="preserve">7.　打开“限制”，数量先填 </w:t>
      </w:r>
      <w:r>
        <w:rPr>
          <w:rFonts w:ascii="Consolas" w:hAnsi="Consolas"/>
          <w:color w:val="0F766E"/>
          <w:sz w:val="18"/>
        </w:rPr>
        <w:t>20</w:t>
      </w:r>
      <w:r>
        <w:rPr>
          <w:color w:val="172033"/>
        </w:rPr>
        <w:t>。</w:t>
      </w:r>
    </w:p>
    <w:p>
      <w:pPr>
        <w:pStyle w:val="Heading2"/>
      </w:pPr>
      <w:r>
        <w:t>7.3 把每条心率做成“小卡片”</w:t>
      </w:r>
    </w:p>
    <w:p>
      <w:pPr>
        <w:ind w:left="397" w:hanging="283"/>
      </w:pPr>
      <w:r>
        <w:rPr>
          <w:color w:val="172033"/>
        </w:rPr>
        <w:t>1.　再添加“重复每一项”。</w:t>
      </w:r>
    </w:p>
    <w:p>
      <w:pPr>
        <w:ind w:left="397" w:hanging="283"/>
      </w:pPr>
      <w:r>
        <w:rPr>
          <w:color w:val="172033"/>
        </w:rPr>
        <w:t>2.　确认它重复的是刚才找到的健康样本。</w:t>
      </w:r>
    </w:p>
    <w:p>
      <w:pPr>
        <w:ind w:left="397" w:hanging="283"/>
      </w:pPr>
      <w:r>
        <w:rPr>
          <w:color w:val="172033"/>
        </w:rPr>
        <w:t>3.　在“重复”框里面添加“获取健康样本的详细信息”。</w:t>
      </w:r>
    </w:p>
    <w:p>
      <w:pPr>
        <w:ind w:left="397" w:hanging="283"/>
      </w:pPr>
      <w:r>
        <w:rPr>
          <w:color w:val="172033"/>
        </w:rPr>
        <w:t>4.　详细信息选“值”，对象选“重复项目”。</w:t>
      </w:r>
    </w:p>
    <w:p>
      <w:pPr>
        <w:ind w:left="397" w:hanging="283"/>
      </w:pPr>
      <w:r>
        <w:rPr>
          <w:color w:val="172033"/>
        </w:rPr>
        <w:t>5.　再添加一次“获取健康样本的详细信息”。</w:t>
      </w:r>
    </w:p>
    <w:p>
      <w:pPr>
        <w:ind w:left="397" w:hanging="283"/>
      </w:pPr>
      <w:r>
        <w:rPr>
          <w:color w:val="172033"/>
        </w:rPr>
        <w:t>6.　这次详细信息选“开始日期”，对象仍选“重复项目”。</w:t>
      </w:r>
    </w:p>
    <w:p>
      <w:pPr>
        <w:ind w:left="397" w:hanging="283"/>
      </w:pPr>
      <w:r>
        <w:rPr>
          <w:color w:val="172033"/>
        </w:rPr>
        <w:t>7.　添加“格式化日期”，日期选刚取出的开始日期。</w:t>
      </w:r>
    </w:p>
    <w:p>
      <w:pPr>
        <w:ind w:left="397" w:hanging="283"/>
      </w:pPr>
      <w:r>
        <w:rPr>
          <w:color w:val="172033"/>
        </w:rPr>
        <w:t xml:space="preserve">8.　日期格式选择 </w:t>
      </w:r>
      <w:r>
        <w:rPr>
          <w:rFonts w:ascii="Consolas" w:hAnsi="Consolas"/>
          <w:color w:val="0F766E"/>
          <w:sz w:val="18"/>
        </w:rPr>
        <w:t>ISO 8601</w:t>
      </w:r>
      <w:r>
        <w:rPr>
          <w:color w:val="172033"/>
        </w:rPr>
        <w:t>。找不到时，选“自定”，填写：</w:t>
      </w:r>
    </w:p>
    <w:p>
      <w:pPr>
        <w:pStyle w:val="CodeBlock"/>
        <w:shd w:fill="101827"/>
      </w:pPr>
      <w:r>
        <w:rPr>
          <w:rFonts w:ascii="Consolas" w:hAnsi="Consolas"/>
          <w:color w:val="F8FAFC"/>
          <w:sz w:val="17"/>
        </w:rPr>
        <w:t>yyyy-MM-dd'T'HH:mm:ssXXX</w:t>
      </w:r>
    </w:p>
    <w:p>
      <w:pPr>
        <w:ind w:left="397" w:hanging="283"/>
      </w:pPr>
      <w:r>
        <w:rPr>
          <w:color w:val="172033"/>
        </w:rPr>
        <w:t>9.　添加“字典”，放入 4 行：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cantSplit/>
          <w:tblHeader w:val="true"/>
        </w:trPr>
        <w:tc>
          <w:tcPr>
            <w:tcW w:type="dxa" w:w="5156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2563EB"/>
          </w:tcPr>
          <w:p>
            <w:pPr>
              <w:keepNext/>
              <w:spacing w:before="30" w:after="30"/>
            </w:pPr>
            <w:r>
              <w:rPr>
                <w:b/>
                <w:color w:val="FFFFFF"/>
                <w:sz w:val="18"/>
              </w:rPr>
              <w:t>左边的名字</w:t>
            </w:r>
          </w:p>
        </w:tc>
        <w:tc>
          <w:tcPr>
            <w:tcW w:type="dxa" w:w="5156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2563EB"/>
          </w:tcPr>
          <w:p>
            <w:pPr>
              <w:keepNext/>
              <w:spacing w:before="30" w:after="30"/>
            </w:pPr>
            <w:r>
              <w:rPr>
                <w:b/>
                <w:color w:val="FFFFFF"/>
                <w:sz w:val="18"/>
              </w:rPr>
              <w:t>右边放什么</w:t>
            </w:r>
          </w:p>
        </w:tc>
      </w:tr>
      <w:tr>
        <w:trPr>
          <w:cantSplit/>
        </w:trPr>
        <w:tc>
          <w:tcPr>
            <w:tcW w:type="dxa" w:w="5156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FFFFF"/>
          </w:tcPr>
          <w:p>
            <w:pPr>
              <w:keepNext/>
              <w:spacing w:before="30" w:after="30"/>
            </w:pPr>
            <w:r>
              <w:rPr>
                <w:rFonts w:ascii="Consolas" w:hAnsi="Consolas"/>
                <w:color w:val="0F766E"/>
                <w:sz w:val="18"/>
              </w:rPr>
              <w:t>type</w:t>
            </w:r>
          </w:p>
        </w:tc>
        <w:tc>
          <w:tcPr>
            <w:tcW w:type="dxa" w:w="5156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FFFFF"/>
          </w:tcPr>
          <w:p>
            <w:pPr>
              <w:keepNext/>
              <w:spacing w:before="30" w:after="30"/>
            </w:pPr>
            <w:r>
              <w:rPr>
                <w:color w:val="172033"/>
                <w:sz w:val="18"/>
              </w:rPr>
              <w:t xml:space="preserve">手动文字 </w:t>
            </w:r>
            <w:r>
              <w:rPr>
                <w:rFonts w:ascii="Consolas" w:hAnsi="Consolas"/>
                <w:color w:val="0F766E"/>
                <w:sz w:val="18"/>
              </w:rPr>
              <w:t>heart_rate</w:t>
            </w:r>
          </w:p>
        </w:tc>
      </w:tr>
      <w:tr>
        <w:trPr>
          <w:cantSplit/>
        </w:trPr>
        <w:tc>
          <w:tcPr>
            <w:tcW w:type="dxa" w:w="5156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3F5F8"/>
          </w:tcPr>
          <w:p>
            <w:pPr>
              <w:keepNext/>
              <w:spacing w:before="30" w:after="30"/>
            </w:pPr>
            <w:r>
              <w:rPr>
                <w:rFonts w:ascii="Consolas" w:hAnsi="Consolas"/>
                <w:color w:val="0F766E"/>
                <w:sz w:val="18"/>
              </w:rPr>
              <w:t>value</w:t>
            </w:r>
          </w:p>
        </w:tc>
        <w:tc>
          <w:tcPr>
            <w:tcW w:type="dxa" w:w="5156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3F5F8"/>
          </w:tcPr>
          <w:p>
            <w:pPr>
              <w:keepNext/>
              <w:spacing w:before="30" w:after="30"/>
            </w:pPr>
            <w:r>
              <w:rPr>
                <w:color w:val="172033"/>
                <w:sz w:val="18"/>
              </w:rPr>
              <w:t>刚才取出的“值”</w:t>
            </w:r>
          </w:p>
        </w:tc>
      </w:tr>
      <w:tr>
        <w:trPr>
          <w:cantSplit/>
        </w:trPr>
        <w:tc>
          <w:tcPr>
            <w:tcW w:type="dxa" w:w="5156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FFFFF"/>
          </w:tcPr>
          <w:p>
            <w:pPr>
              <w:keepNext/>
              <w:spacing w:before="30" w:after="30"/>
            </w:pPr>
            <w:r>
              <w:rPr>
                <w:rFonts w:ascii="Consolas" w:hAnsi="Consolas"/>
                <w:color w:val="0F766E"/>
                <w:sz w:val="18"/>
              </w:rPr>
              <w:t>at</w:t>
            </w:r>
          </w:p>
        </w:tc>
        <w:tc>
          <w:tcPr>
            <w:tcW w:type="dxa" w:w="5156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FFFFF"/>
          </w:tcPr>
          <w:p>
            <w:pPr>
              <w:keepNext/>
              <w:spacing w:before="30" w:after="30"/>
            </w:pPr>
            <w:r>
              <w:rPr>
                <w:color w:val="172033"/>
                <w:sz w:val="18"/>
              </w:rPr>
              <w:t>刚才格式化的日期</w:t>
            </w:r>
          </w:p>
        </w:tc>
      </w:tr>
      <w:tr>
        <w:trPr>
          <w:cantSplit/>
        </w:trPr>
        <w:tc>
          <w:tcPr>
            <w:tcW w:type="dxa" w:w="5156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3F5F8"/>
          </w:tcPr>
          <w:p>
            <w:pPr>
              <w:spacing w:before="30" w:after="30"/>
            </w:pPr>
            <w:r>
              <w:rPr>
                <w:rFonts w:ascii="Consolas" w:hAnsi="Consolas"/>
                <w:color w:val="0F766E"/>
                <w:sz w:val="18"/>
              </w:rPr>
              <w:t>unit</w:t>
            </w:r>
          </w:p>
        </w:tc>
        <w:tc>
          <w:tcPr>
            <w:tcW w:type="dxa" w:w="5156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3F5F8"/>
          </w:tcPr>
          <w:p>
            <w:pPr>
              <w:spacing w:before="30" w:after="30"/>
            </w:pPr>
            <w:r>
              <w:rPr>
                <w:color w:val="172033"/>
                <w:sz w:val="18"/>
              </w:rPr>
              <w:t xml:space="preserve">手动文字 </w:t>
            </w:r>
            <w:r>
              <w:rPr>
                <w:rFonts w:ascii="Consolas" w:hAnsi="Consolas"/>
                <w:color w:val="0F766E"/>
                <w:sz w:val="18"/>
              </w:rPr>
              <w:t>bpm</w:t>
            </w:r>
          </w:p>
        </w:tc>
      </w:tr>
    </w:tbl>
    <w:p>
      <w:pPr>
        <w:spacing w:after="0"/>
      </w:pPr>
    </w:p>
    <w:p>
      <w:pPr>
        <w:ind w:left="397" w:hanging="283"/>
      </w:pPr>
      <w:r>
        <w:rPr>
          <w:color w:val="172033"/>
        </w:rPr>
        <w:t>10.　添加“添加到变量”，变量新建为“健康小卡片”。</w:t>
      </w:r>
    </w:p>
    <w:p>
      <w:r>
        <w:rPr>
          <w:color w:val="172033"/>
        </w:rPr>
        <w:t>“结束重复”应该在这些操作的下面。</w:t>
      </w:r>
    </w:p>
    <w:p>
      <w:pPr>
        <w:pStyle w:val="Heading2"/>
      </w:pPr>
      <w:r>
        <w:t>7.4 把小卡片寄出去</w:t>
      </w:r>
    </w:p>
    <w:p>
      <w:pPr>
        <w:keepNext/>
      </w:pPr>
      <w:r>
        <w:rPr>
          <w:color w:val="172033"/>
        </w:rPr>
        <w:t>在“结束重复”下面：</w:t>
      </w:r>
    </w:p>
    <w:p>
      <w:pPr>
        <w:ind w:left="397" w:hanging="283"/>
      </w:pPr>
      <w:r>
        <w:rPr>
          <w:color w:val="172033"/>
        </w:rPr>
        <w:t>1.　添加“URL”。</w:t>
      </w:r>
    </w:p>
    <w:p>
      <w:pPr>
        <w:ind w:left="397" w:hanging="283"/>
      </w:pPr>
      <w:r>
        <w:rPr>
          <w:color w:val="172033"/>
        </w:rPr>
        <w:t>2.　填入：</w:t>
      </w:r>
    </w:p>
    <w:p>
      <w:pPr>
        <w:pStyle w:val="CodeBlock"/>
        <w:shd w:fill="101827"/>
      </w:pPr>
      <w:r>
        <w:rPr>
          <w:rFonts w:ascii="Consolas" w:hAnsi="Consolas"/>
          <w:color w:val="F8FAFC"/>
          <w:sz w:val="17"/>
        </w:rPr>
        <w:t>我的地址/ingest</w:t>
      </w:r>
    </w:p>
    <w:p>
      <w:pPr>
        <w:ind w:left="397" w:hanging="283"/>
      </w:pPr>
      <w:r>
        <w:rPr>
          <w:color w:val="172033"/>
        </w:rPr>
        <w:t>3.　添加“获取 URL 内容”。</w:t>
      </w:r>
    </w:p>
    <w:p>
      <w:pPr>
        <w:ind w:left="397" w:hanging="283"/>
      </w:pPr>
      <w:r>
        <w:rPr>
          <w:color w:val="172033"/>
        </w:rPr>
        <w:t>4.　点开“显示更多”。</w:t>
      </w:r>
    </w:p>
    <w:p>
      <w:pPr>
        <w:ind w:left="397" w:hanging="283"/>
      </w:pPr>
      <w:r>
        <w:rPr>
          <w:color w:val="172033"/>
        </w:rPr>
        <w:t xml:space="preserve">5.　方法选 </w:t>
      </w:r>
      <w:r>
        <w:rPr>
          <w:rFonts w:ascii="Consolas" w:hAnsi="Consolas"/>
          <w:color w:val="0F766E"/>
          <w:sz w:val="18"/>
        </w:rPr>
        <w:t>POST</w:t>
      </w:r>
      <w:r>
        <w:rPr>
          <w:color w:val="172033"/>
        </w:rPr>
        <w:t>。</w:t>
      </w:r>
    </w:p>
    <w:p>
      <w:pPr>
        <w:ind w:left="397" w:hanging="283"/>
      </w:pPr>
      <w:r>
        <w:rPr>
          <w:color w:val="172033"/>
        </w:rPr>
        <w:t xml:space="preserve">6.　请求正文选 </w:t>
      </w:r>
      <w:r>
        <w:rPr>
          <w:rFonts w:ascii="Consolas" w:hAnsi="Consolas"/>
          <w:color w:val="0F766E"/>
          <w:sz w:val="18"/>
        </w:rPr>
        <w:t>JSON</w:t>
      </w:r>
      <w:r>
        <w:rPr>
          <w:color w:val="172033"/>
        </w:rPr>
        <w:t>。</w:t>
      </w:r>
    </w:p>
    <w:p>
      <w:pPr>
        <w:ind w:left="397" w:hanging="283"/>
      </w:pPr>
      <w:r>
        <w:rPr>
          <w:color w:val="172033"/>
        </w:rPr>
        <w:t>7.　JSON 添加一行：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cantSplit/>
          <w:tblHeader w:val="true"/>
        </w:trPr>
        <w:tc>
          <w:tcPr>
            <w:tcW w:type="dxa" w:w="5156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2563EB"/>
          </w:tcPr>
          <w:p>
            <w:pPr>
              <w:keepNext/>
              <w:spacing w:before="30" w:after="30"/>
            </w:pPr>
            <w:r>
              <w:rPr>
                <w:b/>
                <w:color w:val="FFFFFF"/>
                <w:sz w:val="18"/>
              </w:rPr>
              <w:t>名字</w:t>
            </w:r>
          </w:p>
        </w:tc>
        <w:tc>
          <w:tcPr>
            <w:tcW w:type="dxa" w:w="5156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2563EB"/>
          </w:tcPr>
          <w:p>
            <w:pPr>
              <w:keepNext/>
              <w:spacing w:before="30" w:after="30"/>
            </w:pPr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5156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FFFFF"/>
          </w:tcPr>
          <w:p>
            <w:pPr>
              <w:spacing w:before="30" w:after="30"/>
            </w:pPr>
            <w:r>
              <w:rPr>
                <w:rFonts w:ascii="Consolas" w:hAnsi="Consolas"/>
                <w:color w:val="0F766E"/>
                <w:sz w:val="18"/>
              </w:rPr>
              <w:t>metrics</w:t>
            </w:r>
          </w:p>
        </w:tc>
        <w:tc>
          <w:tcPr>
            <w:tcW w:type="dxa" w:w="5156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FFFFF"/>
          </w:tcPr>
          <w:p>
            <w:pPr>
              <w:spacing w:before="30" w:after="30"/>
            </w:pPr>
            <w:r>
              <w:rPr>
                <w:color w:val="172033"/>
                <w:sz w:val="18"/>
              </w:rPr>
              <w:t>变量“健康小卡片”</w:t>
            </w:r>
          </w:p>
        </w:tc>
      </w:tr>
    </w:tbl>
    <w:p>
      <w:pPr>
        <w:spacing w:after="0"/>
      </w:pPr>
    </w:p>
    <w:p>
      <w:pPr>
        <w:ind w:left="397" w:hanging="283"/>
      </w:pPr>
      <w:r>
        <w:rPr>
          <w:color w:val="172033"/>
        </w:rPr>
        <w:t>8.　请求头添加一行：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cantSplit/>
          <w:tblHeader w:val="true"/>
        </w:trPr>
        <w:tc>
          <w:tcPr>
            <w:tcW w:type="dxa" w:w="5156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2563EB"/>
          </w:tcPr>
          <w:p>
            <w:pPr>
              <w:keepNext/>
              <w:spacing w:before="30" w:after="30"/>
            </w:pPr>
            <w:r>
              <w:rPr>
                <w:b/>
                <w:color w:val="FFFFFF"/>
                <w:sz w:val="18"/>
              </w:rPr>
              <w:t>名字</w:t>
            </w:r>
          </w:p>
        </w:tc>
        <w:tc>
          <w:tcPr>
            <w:tcW w:type="dxa" w:w="5156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2563EB"/>
          </w:tcPr>
          <w:p>
            <w:pPr>
              <w:keepNext/>
              <w:spacing w:before="30" w:after="30"/>
            </w:pPr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5156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FFFFF"/>
          </w:tcPr>
          <w:p>
            <w:pPr>
              <w:spacing w:before="30" w:after="30"/>
            </w:pPr>
            <w:r>
              <w:rPr>
                <w:rFonts w:ascii="Consolas" w:hAnsi="Consolas"/>
                <w:color w:val="0F766E"/>
                <w:sz w:val="18"/>
              </w:rPr>
              <w:t>X-Upload-Key</w:t>
            </w:r>
          </w:p>
        </w:tc>
        <w:tc>
          <w:tcPr>
            <w:tcW w:type="dxa" w:w="5156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FFFFF"/>
          </w:tcPr>
          <w:p>
            <w:pPr>
              <w:spacing w:before="30" w:after="30"/>
            </w:pPr>
            <w:r>
              <w:rPr>
                <w:rFonts w:ascii="Consolas" w:hAnsi="Consolas"/>
                <w:color w:val="0F766E"/>
                <w:sz w:val="18"/>
              </w:rPr>
              <w:t>my-keys.local</w:t>
            </w:r>
            <w:r>
              <w:rPr>
                <w:color w:val="172033"/>
                <w:sz w:val="18"/>
              </w:rPr>
              <w:t xml:space="preserve"> 里的第一把钥匙</w:t>
            </w:r>
          </w:p>
        </w:tc>
      </w:tr>
    </w:tbl>
    <w:p>
      <w:pPr>
        <w:spacing w:after="0"/>
      </w:pPr>
    </w:p>
    <w:p>
      <w:pPr>
        <w:ind w:left="397" w:hanging="283"/>
      </w:pPr>
      <w:r>
        <w:rPr>
          <w:color w:val="172033"/>
        </w:rPr>
        <w:t>9.　最后加一个“显示结果”，显示“获取 URL 内容”的结果。</w:t>
      </w:r>
    </w:p>
    <w:p>
      <w:r>
        <w:rPr>
          <w:color w:val="172033"/>
        </w:rPr>
        <w:t>第一次运行会询问“健康”权限和联网权限，请允许读取心率与访问你自己的地址。</w:t>
      </w:r>
    </w:p>
    <w:p>
      <w:pPr>
        <w:keepNext/>
      </w:pPr>
      <w:r>
        <w:rPr>
          <w:color w:val="172033"/>
        </w:rPr>
        <w:t>点右下角运行。若结果中出现：</w:t>
      </w:r>
    </w:p>
    <w:p>
      <w:pPr>
        <w:pStyle w:val="CodeBlock"/>
        <w:shd w:fill="101827"/>
      </w:pPr>
      <w:r>
        <w:rPr>
          <w:rFonts w:ascii="Consolas" w:hAnsi="Consolas"/>
          <w:color w:val="F8FAFC"/>
          <w:sz w:val="17"/>
        </w:rPr>
        <w:t>"ok": true</w:t>
      </w:r>
    </w:p>
    <w:p>
      <w:r>
        <w:rPr>
          <w:color w:val="172033"/>
        </w:rPr>
        <w:t>心率上传成功。</w:t>
      </w:r>
    </w:p>
    <w:p>
      <w:pPr>
        <w:spacing w:after="40"/>
      </w:pPr>
    </w:p>
    <w:p>
      <w:pPr>
        <w:pStyle w:val="Heading1"/>
      </w:pPr>
      <w:r>
        <w:t xml:space="preserve"> 8. 加上其他健康数据</w:t>
      </w:r>
    </w:p>
    <w:p>
      <w:pPr>
        <w:keepNext/>
      </w:pPr>
      <w:r>
        <w:rPr>
          <w:color w:val="172033"/>
        </w:rPr>
        <w:t>最稳的做法是复制刚才的“心率小块”，每次只改 3 个地方：</w:t>
      </w:r>
    </w:p>
    <w:p>
      <w:pPr>
        <w:ind w:left="397" w:hanging="283"/>
      </w:pPr>
      <w:r>
        <w:rPr>
          <w:color w:val="172033"/>
        </w:rPr>
        <w:t>1.　“查找健康样本”的类型。</w:t>
      </w:r>
    </w:p>
    <w:p>
      <w:pPr>
        <w:ind w:left="397" w:hanging="283"/>
      </w:pPr>
      <w:r>
        <w:rPr>
          <w:color w:val="172033"/>
        </w:rPr>
        <w:t xml:space="preserve">2.　字典里的 </w:t>
      </w:r>
      <w:r>
        <w:rPr>
          <w:rFonts w:ascii="Consolas" w:hAnsi="Consolas"/>
          <w:color w:val="0F766E"/>
          <w:sz w:val="18"/>
        </w:rPr>
        <w:t>type</w:t>
      </w:r>
      <w:r>
        <w:rPr>
          <w:color w:val="172033"/>
        </w:rPr>
        <w:t>。</w:t>
      </w:r>
    </w:p>
    <w:p>
      <w:pPr>
        <w:ind w:left="397" w:hanging="283"/>
      </w:pPr>
      <w:r>
        <w:rPr>
          <w:color w:val="172033"/>
        </w:rPr>
        <w:t xml:space="preserve">3.　字典里的 </w:t>
      </w:r>
      <w:r>
        <w:rPr>
          <w:rFonts w:ascii="Consolas" w:hAnsi="Consolas"/>
          <w:color w:val="0F766E"/>
          <w:sz w:val="18"/>
        </w:rPr>
        <w:t>unit</w:t>
      </w:r>
      <w:r>
        <w:rPr>
          <w:color w:val="172033"/>
        </w:rPr>
        <w:t>。</w:t>
      </w:r>
    </w:p>
    <w:p>
      <w:r>
        <w:rPr>
          <w:color w:val="172033"/>
        </w:rPr>
        <w:t>这些小块都要把字典加入同一个“健康小卡片”变量，最后只寄一次。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cantSplit/>
          <w:tblHeader w:val="true"/>
        </w:trPr>
        <w:tc>
          <w:tcPr>
            <w:tcW w:type="dxa" w:w="2578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2563EB"/>
          </w:tcPr>
          <w:p>
            <w:pPr>
              <w:spacing w:before="30" w:after="30"/>
            </w:pPr>
            <w:r>
              <w:rPr>
                <w:b/>
                <w:color w:val="FFFFFF"/>
                <w:sz w:val="16"/>
              </w:rPr>
              <w:t>iPhone 健康类型</w:t>
            </w:r>
          </w:p>
        </w:tc>
        <w:tc>
          <w:tcPr>
            <w:tcW w:type="dxa" w:w="2578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2563EB"/>
          </w:tcPr>
          <w:p>
            <w:pPr>
              <w:spacing w:before="30" w:after="30"/>
            </w:pPr>
            <w:r>
              <w:rPr>
                <w:rFonts w:ascii="Consolas" w:hAnsi="Consolas"/>
                <w:b/>
                <w:color w:val="0F766E"/>
                <w:sz w:val="16"/>
              </w:rPr>
              <w:t>type</w:t>
            </w:r>
            <w:r>
              <w:rPr>
                <w:b/>
                <w:color w:val="FFFFFF"/>
                <w:sz w:val="16"/>
              </w:rPr>
              <w:t xml:space="preserve"> 必须填</w:t>
            </w:r>
          </w:p>
        </w:tc>
        <w:tc>
          <w:tcPr>
            <w:tcW w:type="dxa" w:w="2578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2563EB"/>
          </w:tcPr>
          <w:p>
            <w:pPr>
              <w:spacing w:before="30" w:after="30"/>
            </w:pPr>
            <w:r>
              <w:rPr>
                <w:rFonts w:ascii="Consolas" w:hAnsi="Consolas"/>
                <w:b/>
                <w:color w:val="0F766E"/>
                <w:sz w:val="16"/>
              </w:rPr>
              <w:t>unit</w:t>
            </w:r>
            <w:r>
              <w:rPr>
                <w:b/>
                <w:color w:val="FFFFFF"/>
                <w:sz w:val="16"/>
              </w:rPr>
              <w:t xml:space="preserve"> 建议填</w:t>
            </w:r>
          </w:p>
        </w:tc>
        <w:tc>
          <w:tcPr>
            <w:tcW w:type="dxa" w:w="2578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2563EB"/>
          </w:tcPr>
          <w:p>
            <w:pPr>
              <w:spacing w:before="30" w:after="30"/>
            </w:pPr>
            <w:r>
              <w:rPr>
                <w:b/>
                <w:color w:val="FFFFFF"/>
                <w:sz w:val="16"/>
              </w:rPr>
              <w:t>日期怎么选</w:t>
            </w:r>
          </w:p>
        </w:tc>
      </w:tr>
      <w:tr>
        <w:trPr>
          <w:cantSplit/>
        </w:trPr>
        <w:tc>
          <w:tcPr>
            <w:tcW w:type="dxa" w:w="2578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FFFFF"/>
          </w:tcPr>
          <w:p>
            <w:pPr>
              <w:spacing w:before="30" w:after="30"/>
            </w:pPr>
            <w:r>
              <w:rPr>
                <w:color w:val="172033"/>
                <w:sz w:val="16"/>
              </w:rPr>
              <w:t>心率</w:t>
            </w:r>
          </w:p>
        </w:tc>
        <w:tc>
          <w:tcPr>
            <w:tcW w:type="dxa" w:w="2578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FFFFF"/>
          </w:tcPr>
          <w:p>
            <w:pPr>
              <w:spacing w:before="30" w:after="30"/>
            </w:pPr>
            <w:r>
              <w:rPr>
                <w:rFonts w:ascii="Consolas" w:hAnsi="Consolas"/>
                <w:color w:val="0F766E"/>
                <w:sz w:val="16"/>
              </w:rPr>
              <w:t>heart_rate</w:t>
            </w:r>
          </w:p>
        </w:tc>
        <w:tc>
          <w:tcPr>
            <w:tcW w:type="dxa" w:w="2578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FFFFF"/>
          </w:tcPr>
          <w:p>
            <w:pPr>
              <w:spacing w:before="30" w:after="30"/>
            </w:pPr>
            <w:r>
              <w:rPr>
                <w:rFonts w:ascii="Consolas" w:hAnsi="Consolas"/>
                <w:color w:val="0F766E"/>
                <w:sz w:val="16"/>
              </w:rPr>
              <w:t>bpm</w:t>
            </w:r>
          </w:p>
        </w:tc>
        <w:tc>
          <w:tcPr>
            <w:tcW w:type="dxa" w:w="2578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FFFFF"/>
          </w:tcPr>
          <w:p>
            <w:pPr>
              <w:spacing w:before="30" w:after="30"/>
            </w:pPr>
            <w:r>
              <w:rPr>
                <w:color w:val="172033"/>
                <w:sz w:val="16"/>
              </w:rPr>
              <w:t>过去 24 小时，最多 20 条</w:t>
            </w:r>
          </w:p>
        </w:tc>
      </w:tr>
      <w:tr>
        <w:trPr>
          <w:cantSplit/>
        </w:trPr>
        <w:tc>
          <w:tcPr>
            <w:tcW w:type="dxa" w:w="2578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3F5F8"/>
          </w:tcPr>
          <w:p>
            <w:pPr>
              <w:spacing w:before="30" w:after="30"/>
            </w:pPr>
            <w:r>
              <w:rPr>
                <w:color w:val="172033"/>
                <w:sz w:val="16"/>
              </w:rPr>
              <w:t>心率变异性</w:t>
            </w:r>
          </w:p>
        </w:tc>
        <w:tc>
          <w:tcPr>
            <w:tcW w:type="dxa" w:w="2578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3F5F8"/>
          </w:tcPr>
          <w:p>
            <w:pPr>
              <w:spacing w:before="30" w:after="30"/>
            </w:pPr>
            <w:r>
              <w:rPr>
                <w:rFonts w:ascii="Consolas" w:hAnsi="Consolas"/>
                <w:color w:val="0F766E"/>
                <w:sz w:val="16"/>
              </w:rPr>
              <w:t>heart_rate_variability</w:t>
            </w:r>
          </w:p>
        </w:tc>
        <w:tc>
          <w:tcPr>
            <w:tcW w:type="dxa" w:w="2578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3F5F8"/>
          </w:tcPr>
          <w:p>
            <w:pPr>
              <w:spacing w:before="30" w:after="30"/>
            </w:pPr>
            <w:r>
              <w:rPr>
                <w:rFonts w:ascii="Consolas" w:hAnsi="Consolas"/>
                <w:color w:val="0F766E"/>
                <w:sz w:val="16"/>
              </w:rPr>
              <w:t>ms</w:t>
            </w:r>
          </w:p>
        </w:tc>
        <w:tc>
          <w:tcPr>
            <w:tcW w:type="dxa" w:w="2578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3F5F8"/>
          </w:tcPr>
          <w:p>
            <w:pPr>
              <w:spacing w:before="30" w:after="30"/>
            </w:pPr>
            <w:r>
              <w:rPr>
                <w:color w:val="172033"/>
                <w:sz w:val="16"/>
              </w:rPr>
              <w:t>过去 24 小时</w:t>
            </w:r>
          </w:p>
        </w:tc>
      </w:tr>
      <w:tr>
        <w:trPr>
          <w:cantSplit/>
        </w:trPr>
        <w:tc>
          <w:tcPr>
            <w:tcW w:type="dxa" w:w="2578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FFFFF"/>
          </w:tcPr>
          <w:p>
            <w:pPr>
              <w:spacing w:before="30" w:after="30"/>
            </w:pPr>
            <w:r>
              <w:rPr>
                <w:color w:val="172033"/>
                <w:sz w:val="16"/>
              </w:rPr>
              <w:t>静息心率</w:t>
            </w:r>
          </w:p>
        </w:tc>
        <w:tc>
          <w:tcPr>
            <w:tcW w:type="dxa" w:w="2578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FFFFF"/>
          </w:tcPr>
          <w:p>
            <w:pPr>
              <w:spacing w:before="30" w:after="30"/>
            </w:pPr>
            <w:r>
              <w:rPr>
                <w:rFonts w:ascii="Consolas" w:hAnsi="Consolas"/>
                <w:color w:val="0F766E"/>
                <w:sz w:val="16"/>
              </w:rPr>
              <w:t>resting_heart_rate</w:t>
            </w:r>
          </w:p>
        </w:tc>
        <w:tc>
          <w:tcPr>
            <w:tcW w:type="dxa" w:w="2578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FFFFF"/>
          </w:tcPr>
          <w:p>
            <w:pPr>
              <w:spacing w:before="30" w:after="30"/>
            </w:pPr>
            <w:r>
              <w:rPr>
                <w:rFonts w:ascii="Consolas" w:hAnsi="Consolas"/>
                <w:color w:val="0F766E"/>
                <w:sz w:val="16"/>
              </w:rPr>
              <w:t>bpm</w:t>
            </w:r>
          </w:p>
        </w:tc>
        <w:tc>
          <w:tcPr>
            <w:tcW w:type="dxa" w:w="2578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FFFFF"/>
          </w:tcPr>
          <w:p>
            <w:pPr>
              <w:spacing w:before="30" w:after="30"/>
            </w:pPr>
            <w:r>
              <w:rPr>
                <w:color w:val="172033"/>
                <w:sz w:val="16"/>
              </w:rPr>
              <w:t>过去 2 天</w:t>
            </w:r>
          </w:p>
        </w:tc>
      </w:tr>
      <w:tr>
        <w:trPr>
          <w:cantSplit/>
        </w:trPr>
        <w:tc>
          <w:tcPr>
            <w:tcW w:type="dxa" w:w="2578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3F5F8"/>
          </w:tcPr>
          <w:p>
            <w:pPr>
              <w:spacing w:before="30" w:after="30"/>
            </w:pPr>
            <w:r>
              <w:rPr>
                <w:color w:val="172033"/>
                <w:sz w:val="16"/>
              </w:rPr>
              <w:t>呼吸速率</w:t>
            </w:r>
          </w:p>
        </w:tc>
        <w:tc>
          <w:tcPr>
            <w:tcW w:type="dxa" w:w="2578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3F5F8"/>
          </w:tcPr>
          <w:p>
            <w:pPr>
              <w:spacing w:before="30" w:after="30"/>
            </w:pPr>
            <w:r>
              <w:rPr>
                <w:rFonts w:ascii="Consolas" w:hAnsi="Consolas"/>
                <w:color w:val="0F766E"/>
                <w:sz w:val="16"/>
              </w:rPr>
              <w:t>respiratory_rate</w:t>
            </w:r>
          </w:p>
        </w:tc>
        <w:tc>
          <w:tcPr>
            <w:tcW w:type="dxa" w:w="2578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3F5F8"/>
          </w:tcPr>
          <w:p>
            <w:pPr>
              <w:spacing w:before="30" w:after="30"/>
            </w:pPr>
            <w:r>
              <w:rPr>
                <w:rFonts w:ascii="Consolas" w:hAnsi="Consolas"/>
                <w:color w:val="0F766E"/>
                <w:sz w:val="16"/>
              </w:rPr>
              <w:t>breaths/min</w:t>
            </w:r>
          </w:p>
        </w:tc>
        <w:tc>
          <w:tcPr>
            <w:tcW w:type="dxa" w:w="2578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3F5F8"/>
          </w:tcPr>
          <w:p>
            <w:pPr>
              <w:spacing w:before="30" w:after="30"/>
            </w:pPr>
            <w:r>
              <w:rPr>
                <w:color w:val="172033"/>
                <w:sz w:val="16"/>
              </w:rPr>
              <w:t>过去 24 小时</w:t>
            </w:r>
          </w:p>
        </w:tc>
      </w:tr>
      <w:tr>
        <w:trPr>
          <w:cantSplit/>
        </w:trPr>
        <w:tc>
          <w:tcPr>
            <w:tcW w:type="dxa" w:w="2578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FFFFF"/>
          </w:tcPr>
          <w:p>
            <w:pPr>
              <w:spacing w:before="30" w:after="30"/>
            </w:pPr>
            <w:r>
              <w:rPr>
                <w:color w:val="172033"/>
                <w:sz w:val="16"/>
              </w:rPr>
              <w:t>血氧饱和度</w:t>
            </w:r>
          </w:p>
        </w:tc>
        <w:tc>
          <w:tcPr>
            <w:tcW w:type="dxa" w:w="2578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FFFFF"/>
          </w:tcPr>
          <w:p>
            <w:pPr>
              <w:spacing w:before="30" w:after="30"/>
            </w:pPr>
            <w:r>
              <w:rPr>
                <w:rFonts w:ascii="Consolas" w:hAnsi="Consolas"/>
                <w:color w:val="0F766E"/>
                <w:sz w:val="16"/>
              </w:rPr>
              <w:t>blood_oxygen_saturation</w:t>
            </w:r>
          </w:p>
        </w:tc>
        <w:tc>
          <w:tcPr>
            <w:tcW w:type="dxa" w:w="2578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FFFFF"/>
          </w:tcPr>
          <w:p>
            <w:pPr>
              <w:spacing w:before="30" w:after="30"/>
            </w:pPr>
            <w:r>
              <w:rPr>
                <w:rFonts w:ascii="Consolas" w:hAnsi="Consolas"/>
                <w:color w:val="0F766E"/>
                <w:sz w:val="16"/>
              </w:rPr>
              <w:t>%</w:t>
            </w:r>
          </w:p>
        </w:tc>
        <w:tc>
          <w:tcPr>
            <w:tcW w:type="dxa" w:w="2578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FFFFF"/>
          </w:tcPr>
          <w:p>
            <w:pPr>
              <w:spacing w:before="30" w:after="30"/>
            </w:pPr>
            <w:r>
              <w:rPr>
                <w:color w:val="172033"/>
                <w:sz w:val="16"/>
              </w:rPr>
              <w:t>过去 24 小时</w:t>
            </w:r>
          </w:p>
        </w:tc>
      </w:tr>
      <w:tr>
        <w:trPr>
          <w:cantSplit/>
        </w:trPr>
        <w:tc>
          <w:tcPr>
            <w:tcW w:type="dxa" w:w="2578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3F5F8"/>
          </w:tcPr>
          <w:p>
            <w:pPr>
              <w:spacing w:before="30" w:after="30"/>
            </w:pPr>
            <w:r>
              <w:rPr>
                <w:color w:val="172033"/>
                <w:sz w:val="16"/>
              </w:rPr>
              <w:t>步数</w:t>
            </w:r>
          </w:p>
        </w:tc>
        <w:tc>
          <w:tcPr>
            <w:tcW w:type="dxa" w:w="2578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3F5F8"/>
          </w:tcPr>
          <w:p>
            <w:pPr>
              <w:spacing w:before="30" w:after="30"/>
            </w:pPr>
            <w:r>
              <w:rPr>
                <w:rFonts w:ascii="Consolas" w:hAnsi="Consolas"/>
                <w:color w:val="0F766E"/>
                <w:sz w:val="16"/>
              </w:rPr>
              <w:t>step_count</w:t>
            </w:r>
          </w:p>
        </w:tc>
        <w:tc>
          <w:tcPr>
            <w:tcW w:type="dxa" w:w="2578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3F5F8"/>
          </w:tcPr>
          <w:p>
            <w:pPr>
              <w:spacing w:before="30" w:after="30"/>
            </w:pPr>
            <w:r>
              <w:rPr>
                <w:rFonts w:ascii="Consolas" w:hAnsi="Consolas"/>
                <w:color w:val="0F766E"/>
                <w:sz w:val="16"/>
              </w:rPr>
              <w:t>count</w:t>
            </w:r>
          </w:p>
        </w:tc>
        <w:tc>
          <w:tcPr>
            <w:tcW w:type="dxa" w:w="2578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3F5F8"/>
          </w:tcPr>
          <w:p>
            <w:pPr>
              <w:spacing w:before="30" w:after="30"/>
            </w:pPr>
            <w:r>
              <w:rPr>
                <w:color w:val="172033"/>
                <w:sz w:val="16"/>
              </w:rPr>
              <w:t>今天</w:t>
            </w:r>
          </w:p>
        </w:tc>
      </w:tr>
      <w:tr>
        <w:trPr>
          <w:cantSplit/>
        </w:trPr>
        <w:tc>
          <w:tcPr>
            <w:tcW w:type="dxa" w:w="2578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FFFFF"/>
          </w:tcPr>
          <w:p>
            <w:pPr>
              <w:spacing w:before="30" w:after="30"/>
            </w:pPr>
            <w:r>
              <w:rPr>
                <w:color w:val="172033"/>
                <w:sz w:val="16"/>
              </w:rPr>
              <w:t>爬楼层</w:t>
            </w:r>
          </w:p>
        </w:tc>
        <w:tc>
          <w:tcPr>
            <w:tcW w:type="dxa" w:w="2578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FFFFF"/>
          </w:tcPr>
          <w:p>
            <w:pPr>
              <w:spacing w:before="30" w:after="30"/>
            </w:pPr>
            <w:r>
              <w:rPr>
                <w:rFonts w:ascii="Consolas" w:hAnsi="Consolas"/>
                <w:color w:val="0F766E"/>
                <w:sz w:val="16"/>
              </w:rPr>
              <w:t>flights_climbed</w:t>
            </w:r>
          </w:p>
        </w:tc>
        <w:tc>
          <w:tcPr>
            <w:tcW w:type="dxa" w:w="2578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FFFFF"/>
          </w:tcPr>
          <w:p>
            <w:pPr>
              <w:spacing w:before="30" w:after="30"/>
            </w:pPr>
            <w:r>
              <w:rPr>
                <w:rFonts w:ascii="Consolas" w:hAnsi="Consolas"/>
                <w:color w:val="0F766E"/>
                <w:sz w:val="16"/>
              </w:rPr>
              <w:t>count</w:t>
            </w:r>
          </w:p>
        </w:tc>
        <w:tc>
          <w:tcPr>
            <w:tcW w:type="dxa" w:w="2578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FFFFF"/>
          </w:tcPr>
          <w:p>
            <w:pPr>
              <w:spacing w:before="30" w:after="30"/>
            </w:pPr>
            <w:r>
              <w:rPr>
                <w:color w:val="172033"/>
                <w:sz w:val="16"/>
              </w:rPr>
              <w:t>今天</w:t>
            </w:r>
          </w:p>
        </w:tc>
      </w:tr>
      <w:tr>
        <w:trPr>
          <w:cantSplit/>
        </w:trPr>
        <w:tc>
          <w:tcPr>
            <w:tcW w:type="dxa" w:w="2578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3F5F8"/>
          </w:tcPr>
          <w:p>
            <w:pPr>
              <w:spacing w:before="30" w:after="30"/>
            </w:pPr>
            <w:r>
              <w:rPr>
                <w:color w:val="172033"/>
                <w:sz w:val="16"/>
              </w:rPr>
              <w:t>步行与跑步距离</w:t>
            </w:r>
          </w:p>
        </w:tc>
        <w:tc>
          <w:tcPr>
            <w:tcW w:type="dxa" w:w="2578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3F5F8"/>
          </w:tcPr>
          <w:p>
            <w:pPr>
              <w:spacing w:before="30" w:after="30"/>
            </w:pPr>
            <w:r>
              <w:rPr>
                <w:rFonts w:ascii="Consolas" w:hAnsi="Consolas"/>
                <w:color w:val="0F766E"/>
                <w:sz w:val="16"/>
              </w:rPr>
              <w:t>walking_running_distance</w:t>
            </w:r>
          </w:p>
        </w:tc>
        <w:tc>
          <w:tcPr>
            <w:tcW w:type="dxa" w:w="2578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3F5F8"/>
          </w:tcPr>
          <w:p>
            <w:pPr>
              <w:spacing w:before="30" w:after="30"/>
            </w:pPr>
            <w:r>
              <w:rPr>
                <w:rFonts w:ascii="Consolas" w:hAnsi="Consolas"/>
                <w:color w:val="0F766E"/>
                <w:sz w:val="16"/>
              </w:rPr>
              <w:t>km</w:t>
            </w:r>
          </w:p>
        </w:tc>
        <w:tc>
          <w:tcPr>
            <w:tcW w:type="dxa" w:w="2578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3F5F8"/>
          </w:tcPr>
          <w:p>
            <w:pPr>
              <w:spacing w:before="30" w:after="30"/>
            </w:pPr>
            <w:r>
              <w:rPr>
                <w:color w:val="172033"/>
                <w:sz w:val="16"/>
              </w:rPr>
              <w:t>今天</w:t>
            </w:r>
          </w:p>
        </w:tc>
      </w:tr>
      <w:tr>
        <w:trPr>
          <w:cantSplit/>
        </w:trPr>
        <w:tc>
          <w:tcPr>
            <w:tcW w:type="dxa" w:w="2578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FFFFF"/>
          </w:tcPr>
          <w:p>
            <w:pPr>
              <w:spacing w:before="30" w:after="30"/>
            </w:pPr>
            <w:r>
              <w:rPr>
                <w:color w:val="172033"/>
                <w:sz w:val="16"/>
              </w:rPr>
              <w:t>活动能量</w:t>
            </w:r>
          </w:p>
        </w:tc>
        <w:tc>
          <w:tcPr>
            <w:tcW w:type="dxa" w:w="2578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FFFFF"/>
          </w:tcPr>
          <w:p>
            <w:pPr>
              <w:spacing w:before="30" w:after="30"/>
            </w:pPr>
            <w:r>
              <w:rPr>
                <w:rFonts w:ascii="Consolas" w:hAnsi="Consolas"/>
                <w:color w:val="0F766E"/>
                <w:sz w:val="16"/>
              </w:rPr>
              <w:t>active_energy_burned</w:t>
            </w:r>
          </w:p>
        </w:tc>
        <w:tc>
          <w:tcPr>
            <w:tcW w:type="dxa" w:w="2578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FFFFF"/>
          </w:tcPr>
          <w:p>
            <w:pPr>
              <w:spacing w:before="30" w:after="30"/>
            </w:pPr>
            <w:r>
              <w:rPr>
                <w:rFonts w:ascii="Consolas" w:hAnsi="Consolas"/>
                <w:color w:val="0F766E"/>
                <w:sz w:val="16"/>
              </w:rPr>
              <w:t>kcal</w:t>
            </w:r>
          </w:p>
        </w:tc>
        <w:tc>
          <w:tcPr>
            <w:tcW w:type="dxa" w:w="2578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FFFFF"/>
          </w:tcPr>
          <w:p>
            <w:pPr>
              <w:spacing w:before="30" w:after="30"/>
            </w:pPr>
            <w:r>
              <w:rPr>
                <w:color w:val="172033"/>
                <w:sz w:val="16"/>
              </w:rPr>
              <w:t>今天</w:t>
            </w:r>
          </w:p>
        </w:tc>
      </w:tr>
      <w:tr>
        <w:trPr>
          <w:cantSplit/>
        </w:trPr>
        <w:tc>
          <w:tcPr>
            <w:tcW w:type="dxa" w:w="2578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3F5F8"/>
          </w:tcPr>
          <w:p>
            <w:pPr>
              <w:spacing w:before="30" w:after="30"/>
            </w:pPr>
            <w:r>
              <w:rPr>
                <w:color w:val="172033"/>
                <w:sz w:val="16"/>
              </w:rPr>
              <w:t>锻炼时间</w:t>
            </w:r>
          </w:p>
        </w:tc>
        <w:tc>
          <w:tcPr>
            <w:tcW w:type="dxa" w:w="2578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3F5F8"/>
          </w:tcPr>
          <w:p>
            <w:pPr>
              <w:spacing w:before="30" w:after="30"/>
            </w:pPr>
            <w:r>
              <w:rPr>
                <w:rFonts w:ascii="Consolas" w:hAnsi="Consolas"/>
                <w:color w:val="0F766E"/>
                <w:sz w:val="16"/>
              </w:rPr>
              <w:t>apple_exercise_time</w:t>
            </w:r>
          </w:p>
        </w:tc>
        <w:tc>
          <w:tcPr>
            <w:tcW w:type="dxa" w:w="2578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3F5F8"/>
          </w:tcPr>
          <w:p>
            <w:pPr>
              <w:spacing w:before="30" w:after="30"/>
            </w:pPr>
            <w:r>
              <w:rPr>
                <w:rFonts w:ascii="Consolas" w:hAnsi="Consolas"/>
                <w:color w:val="0F766E"/>
                <w:sz w:val="16"/>
              </w:rPr>
              <w:t>min</w:t>
            </w:r>
          </w:p>
        </w:tc>
        <w:tc>
          <w:tcPr>
            <w:tcW w:type="dxa" w:w="2578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3F5F8"/>
          </w:tcPr>
          <w:p>
            <w:pPr>
              <w:spacing w:before="30" w:after="30"/>
            </w:pPr>
            <w:r>
              <w:rPr>
                <w:color w:val="172033"/>
                <w:sz w:val="16"/>
              </w:rPr>
              <w:t>今天</w:t>
            </w:r>
          </w:p>
        </w:tc>
      </w:tr>
      <w:tr>
        <w:trPr>
          <w:cantSplit/>
        </w:trPr>
        <w:tc>
          <w:tcPr>
            <w:tcW w:type="dxa" w:w="2578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FFFFF"/>
          </w:tcPr>
          <w:p>
            <w:pPr>
              <w:spacing w:before="30" w:after="30"/>
            </w:pPr>
            <w:r>
              <w:rPr>
                <w:color w:val="172033"/>
                <w:sz w:val="16"/>
              </w:rPr>
              <w:t>手腕温度</w:t>
            </w:r>
          </w:p>
        </w:tc>
        <w:tc>
          <w:tcPr>
            <w:tcW w:type="dxa" w:w="2578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FFFFF"/>
          </w:tcPr>
          <w:p>
            <w:pPr>
              <w:spacing w:before="30" w:after="30"/>
            </w:pPr>
            <w:r>
              <w:rPr>
                <w:rFonts w:ascii="Consolas" w:hAnsi="Consolas"/>
                <w:color w:val="0F766E"/>
                <w:sz w:val="16"/>
              </w:rPr>
              <w:t>wrist_temperature</w:t>
            </w:r>
          </w:p>
        </w:tc>
        <w:tc>
          <w:tcPr>
            <w:tcW w:type="dxa" w:w="2578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FFFFF"/>
          </w:tcPr>
          <w:p>
            <w:pPr>
              <w:spacing w:before="30" w:after="30"/>
            </w:pPr>
            <w:r>
              <w:rPr>
                <w:rFonts w:ascii="Consolas" w:hAnsi="Consolas"/>
                <w:color w:val="0F766E"/>
                <w:sz w:val="16"/>
              </w:rPr>
              <w:t>°C</w:t>
            </w:r>
          </w:p>
        </w:tc>
        <w:tc>
          <w:tcPr>
            <w:tcW w:type="dxa" w:w="2578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FFFFF"/>
          </w:tcPr>
          <w:p>
            <w:pPr>
              <w:spacing w:before="30" w:after="30"/>
            </w:pPr>
            <w:r>
              <w:rPr>
                <w:color w:val="172033"/>
                <w:sz w:val="16"/>
              </w:rPr>
              <w:t>过去 2 天</w:t>
            </w:r>
          </w:p>
        </w:tc>
      </w:tr>
    </w:tbl>
    <w:p>
      <w:pPr>
        <w:spacing w:after="0"/>
      </w:pPr>
    </w:p>
    <w:p>
      <w:r>
        <w:rPr>
          <w:color w:val="172033"/>
        </w:rPr>
        <w:t>不是每台设备都有全部项目。找不到的项目直接跳过。</w:t>
      </w:r>
    </w:p>
    <w:p>
      <w:pPr>
        <w:pStyle w:val="Callout"/>
        <w:shd w:fill="E8F7F4"/>
      </w:pPr>
      <w:r>
        <w:rPr>
          <w:color w:val="0F766E"/>
        </w:rPr>
        <w:t>步数等活动数据可能由手机、手表和 App 各记一份。iPhone 健康通常会帮你处理来源优先级，但本项目不会替你判断“哪台设备更准”。</w:t>
      </w:r>
    </w:p>
    <w:p>
      <w:pPr>
        <w:spacing w:after="40"/>
      </w:pPr>
    </w:p>
    <w:p>
      <w:pPr>
        <w:pStyle w:val="Heading1"/>
      </w:pPr>
      <w:r>
        <w:t xml:space="preserve"> 9. 再做一个睡眠快捷指令</w:t>
      </w:r>
    </w:p>
    <w:p>
      <w:r>
        <w:rPr>
          <w:color w:val="172033"/>
        </w:rPr>
        <w:t>睡眠和心率长得不一样，所以单独做，名字叫“上传睡眠给 AI”。</w:t>
      </w:r>
    </w:p>
    <w:p>
      <w:pPr>
        <w:pStyle w:val="Heading2"/>
      </w:pPr>
      <w:r>
        <w:t>9.1 找睡眠</w:t>
      </w:r>
    </w:p>
    <w:p>
      <w:pPr>
        <w:ind w:left="397" w:hanging="283"/>
      </w:pPr>
      <w:r>
        <w:rPr>
          <w:color w:val="172033"/>
        </w:rPr>
        <w:t>1.　新建快捷指令。</w:t>
      </w:r>
    </w:p>
    <w:p>
      <w:pPr>
        <w:ind w:left="397" w:hanging="283"/>
      </w:pPr>
      <w:r>
        <w:rPr>
          <w:color w:val="172033"/>
        </w:rPr>
        <w:t>2.　添加“查找健康样本”。</w:t>
      </w:r>
    </w:p>
    <w:p>
      <w:pPr>
        <w:ind w:left="397" w:hanging="283"/>
      </w:pPr>
      <w:r>
        <w:rPr>
          <w:color w:val="172033"/>
        </w:rPr>
        <w:t>3.　类型选“睡眠”或“睡眠分析”。</w:t>
      </w:r>
    </w:p>
    <w:p>
      <w:pPr>
        <w:ind w:left="397" w:hanging="283"/>
      </w:pPr>
      <w:r>
        <w:rPr>
          <w:color w:val="172033"/>
        </w:rPr>
        <w:t>4.　开始日期选择“过去 18 小时”。</w:t>
      </w:r>
    </w:p>
    <w:p>
      <w:pPr>
        <w:ind w:left="397" w:hanging="283"/>
      </w:pPr>
      <w:r>
        <w:rPr>
          <w:color w:val="172033"/>
        </w:rPr>
        <w:t>5.　排序按开始日期。</w:t>
      </w:r>
    </w:p>
    <w:p>
      <w:pPr>
        <w:keepNext/>
      </w:pPr>
      <w:r>
        <w:rPr>
          <w:color w:val="172033"/>
        </w:rPr>
        <w:t>如果界面没有“过去 18 小时”：</w:t>
      </w:r>
    </w:p>
    <w:p>
      <w:pPr>
        <w:ind w:left="397" w:hanging="283"/>
      </w:pPr>
      <w:r>
        <w:rPr>
          <w:color w:val="172033"/>
        </w:rPr>
        <w:t>1.　添加“当前日期”。</w:t>
      </w:r>
    </w:p>
    <w:p>
      <w:pPr>
        <w:ind w:left="397" w:hanging="283"/>
      </w:pPr>
      <w:r>
        <w:rPr>
          <w:color w:val="172033"/>
        </w:rPr>
        <w:t xml:space="preserve">2.　添加“调整日期”，减去 </w:t>
      </w:r>
      <w:r>
        <w:rPr>
          <w:rFonts w:ascii="Consolas" w:hAnsi="Consolas"/>
          <w:color w:val="0F766E"/>
          <w:sz w:val="18"/>
        </w:rPr>
        <w:t>18</w:t>
      </w:r>
      <w:r>
        <w:rPr>
          <w:color w:val="172033"/>
        </w:rPr>
        <w:t xml:space="preserve"> 小时。</w:t>
      </w:r>
    </w:p>
    <w:p>
      <w:pPr>
        <w:ind w:left="397" w:hanging="283"/>
      </w:pPr>
      <w:r>
        <w:rPr>
          <w:color w:val="172033"/>
        </w:rPr>
        <w:t>3.　在“查找健康样本”中设置：开始日期晚于“调整后的日期”。</w:t>
      </w:r>
    </w:p>
    <w:p>
      <w:pPr>
        <w:pStyle w:val="Heading2"/>
      </w:pPr>
      <w:r>
        <w:t>9.2 做睡眠小卡片</w:t>
      </w:r>
    </w:p>
    <w:p>
      <w:pPr>
        <w:keepNext/>
      </w:pPr>
      <w:r>
        <w:rPr>
          <w:color w:val="172033"/>
        </w:rPr>
        <w:t>添加“重复每一项”。在重复框里，分别取得：</w:t>
      </w:r>
    </w:p>
    <w:p>
      <w:pPr>
        <w:pStyle w:val="ListBullet"/>
      </w:pPr>
      <w:r>
        <w:rPr>
          <w:color w:val="172033"/>
        </w:rPr>
        <w:t>“值”或“睡眠阶段”。</w:t>
      </w:r>
    </w:p>
    <w:p>
      <w:pPr>
        <w:pStyle w:val="ListBullet"/>
      </w:pPr>
      <w:r>
        <w:rPr>
          <w:color w:val="172033"/>
        </w:rPr>
        <w:t>“开始日期”。</w:t>
      </w:r>
    </w:p>
    <w:p>
      <w:pPr>
        <w:pStyle w:val="ListBullet"/>
      </w:pPr>
      <w:r>
        <w:rPr>
          <w:color w:val="172033"/>
        </w:rPr>
        <w:t>“结束日期”。</w:t>
      </w:r>
    </w:p>
    <w:p>
      <w:r>
        <w:rPr>
          <w:color w:val="172033"/>
        </w:rPr>
        <w:t xml:space="preserve">把开始、结束日期都格式化成 </w:t>
      </w:r>
      <w:r>
        <w:rPr>
          <w:rFonts w:ascii="Consolas" w:hAnsi="Consolas"/>
          <w:color w:val="0F766E"/>
          <w:sz w:val="18"/>
        </w:rPr>
        <w:t>ISO 8601</w:t>
      </w:r>
      <w:r>
        <w:rPr>
          <w:color w:val="172033"/>
        </w:rPr>
        <w:t>。</w:t>
      </w:r>
    </w:p>
    <w:p>
      <w:pPr>
        <w:keepNext/>
      </w:pPr>
      <w:r>
        <w:rPr>
          <w:color w:val="172033"/>
        </w:rPr>
        <w:t>添加字典：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cantSplit/>
          <w:tblHeader w:val="true"/>
        </w:trPr>
        <w:tc>
          <w:tcPr>
            <w:tcW w:type="dxa" w:w="5156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2563EB"/>
          </w:tcPr>
          <w:p>
            <w:pPr>
              <w:keepNext/>
              <w:spacing w:before="30" w:after="30"/>
            </w:pPr>
            <w:r>
              <w:rPr>
                <w:b/>
                <w:color w:val="FFFFFF"/>
                <w:sz w:val="18"/>
              </w:rPr>
              <w:t>左边的名字</w:t>
            </w:r>
          </w:p>
        </w:tc>
        <w:tc>
          <w:tcPr>
            <w:tcW w:type="dxa" w:w="5156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2563EB"/>
          </w:tcPr>
          <w:p>
            <w:pPr>
              <w:keepNext/>
              <w:spacing w:before="30" w:after="30"/>
            </w:pPr>
            <w:r>
              <w:rPr>
                <w:b/>
                <w:color w:val="FFFFFF"/>
                <w:sz w:val="18"/>
              </w:rPr>
              <w:t>右边放什么</w:t>
            </w:r>
          </w:p>
        </w:tc>
      </w:tr>
      <w:tr>
        <w:trPr>
          <w:cantSplit/>
        </w:trPr>
        <w:tc>
          <w:tcPr>
            <w:tcW w:type="dxa" w:w="5156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FFFFF"/>
          </w:tcPr>
          <w:p>
            <w:pPr>
              <w:keepNext/>
              <w:spacing w:before="30" w:after="30"/>
            </w:pPr>
            <w:r>
              <w:rPr>
                <w:rFonts w:ascii="Consolas" w:hAnsi="Consolas"/>
                <w:color w:val="0F766E"/>
                <w:sz w:val="18"/>
              </w:rPr>
              <w:t>stage</w:t>
            </w:r>
          </w:p>
        </w:tc>
        <w:tc>
          <w:tcPr>
            <w:tcW w:type="dxa" w:w="5156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FFFFF"/>
          </w:tcPr>
          <w:p>
            <w:pPr>
              <w:keepNext/>
              <w:spacing w:before="30" w:after="30"/>
            </w:pPr>
            <w:r>
              <w:rPr>
                <w:color w:val="172033"/>
                <w:sz w:val="18"/>
              </w:rPr>
              <w:t>健康样本的“值”或“睡眠阶段”</w:t>
            </w:r>
          </w:p>
        </w:tc>
      </w:tr>
      <w:tr>
        <w:trPr>
          <w:cantSplit/>
        </w:trPr>
        <w:tc>
          <w:tcPr>
            <w:tcW w:type="dxa" w:w="5156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3F5F8"/>
          </w:tcPr>
          <w:p>
            <w:pPr>
              <w:keepNext/>
              <w:spacing w:before="30" w:after="30"/>
            </w:pPr>
            <w:r>
              <w:rPr>
                <w:rFonts w:ascii="Consolas" w:hAnsi="Consolas"/>
                <w:color w:val="0F766E"/>
                <w:sz w:val="18"/>
              </w:rPr>
              <w:t>start</w:t>
            </w:r>
          </w:p>
        </w:tc>
        <w:tc>
          <w:tcPr>
            <w:tcW w:type="dxa" w:w="5156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3F5F8"/>
          </w:tcPr>
          <w:p>
            <w:pPr>
              <w:keepNext/>
              <w:spacing w:before="30" w:after="30"/>
            </w:pPr>
            <w:r>
              <w:rPr>
                <w:color w:val="172033"/>
                <w:sz w:val="18"/>
              </w:rPr>
              <w:t>格式化后的开始日期</w:t>
            </w:r>
          </w:p>
        </w:tc>
      </w:tr>
      <w:tr>
        <w:trPr>
          <w:cantSplit/>
        </w:trPr>
        <w:tc>
          <w:tcPr>
            <w:tcW w:type="dxa" w:w="5156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FFFFF"/>
          </w:tcPr>
          <w:p>
            <w:pPr>
              <w:spacing w:before="30" w:after="30"/>
            </w:pPr>
            <w:r>
              <w:rPr>
                <w:rFonts w:ascii="Consolas" w:hAnsi="Consolas"/>
                <w:color w:val="0F766E"/>
                <w:sz w:val="18"/>
              </w:rPr>
              <w:t>end</w:t>
            </w:r>
          </w:p>
        </w:tc>
        <w:tc>
          <w:tcPr>
            <w:tcW w:type="dxa" w:w="5156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FFFFF"/>
          </w:tcPr>
          <w:p>
            <w:pPr>
              <w:spacing w:before="30" w:after="30"/>
            </w:pPr>
            <w:r>
              <w:rPr>
                <w:color w:val="172033"/>
                <w:sz w:val="18"/>
              </w:rPr>
              <w:t>格式化后的结束日期</w:t>
            </w:r>
          </w:p>
        </w:tc>
      </w:tr>
    </w:tbl>
    <w:p>
      <w:pPr>
        <w:spacing w:after="0"/>
      </w:pPr>
    </w:p>
    <w:p>
      <w:r>
        <w:rPr>
          <w:color w:val="172033"/>
        </w:rPr>
        <w:t>把这个字典添加到变量“睡眠小卡片”。</w:t>
      </w:r>
    </w:p>
    <w:p>
      <w:pPr>
        <w:keepNext/>
      </w:pPr>
      <w:r>
        <w:rPr>
          <w:color w:val="172033"/>
        </w:rPr>
        <w:t>在“结束重复”下面，和心率上传一样添加 URL 与“获取 URL 内容”：</w:t>
      </w:r>
    </w:p>
    <w:p>
      <w:pPr>
        <w:pStyle w:val="ListBullet"/>
      </w:pPr>
      <w:r>
        <w:rPr>
          <w:color w:val="172033"/>
        </w:rPr>
        <w:t>URL：</w:t>
      </w:r>
      <w:r>
        <w:rPr>
          <w:rFonts w:ascii="Consolas" w:hAnsi="Consolas"/>
          <w:color w:val="0F766E"/>
          <w:sz w:val="18"/>
        </w:rPr>
        <w:t>我的地址/ingest</w:t>
      </w:r>
    </w:p>
    <w:p>
      <w:pPr>
        <w:pStyle w:val="ListBullet"/>
      </w:pPr>
      <w:r>
        <w:rPr>
          <w:color w:val="172033"/>
        </w:rPr>
        <w:t>方法：</w:t>
      </w:r>
      <w:r>
        <w:rPr>
          <w:rFonts w:ascii="Consolas" w:hAnsi="Consolas"/>
          <w:color w:val="0F766E"/>
          <w:sz w:val="18"/>
        </w:rPr>
        <w:t>POST</w:t>
      </w:r>
    </w:p>
    <w:p>
      <w:pPr>
        <w:pStyle w:val="ListBullet"/>
      </w:pPr>
      <w:r>
        <w:rPr>
          <w:color w:val="172033"/>
        </w:rPr>
        <w:t>正文：</w:t>
      </w:r>
      <w:r>
        <w:rPr>
          <w:rFonts w:ascii="Consolas" w:hAnsi="Consolas"/>
          <w:color w:val="0F766E"/>
          <w:sz w:val="18"/>
        </w:rPr>
        <w:t>JSON</w:t>
      </w:r>
    </w:p>
    <w:p>
      <w:pPr>
        <w:pStyle w:val="ListBullet"/>
      </w:pPr>
      <w:r>
        <w:rPr>
          <w:color w:val="172033"/>
        </w:rPr>
        <w:t>JSON 名字：</w:t>
      </w:r>
      <w:r>
        <w:rPr>
          <w:rFonts w:ascii="Consolas" w:hAnsi="Consolas"/>
          <w:color w:val="0F766E"/>
          <w:sz w:val="18"/>
        </w:rPr>
        <w:t>sleep</w:t>
      </w:r>
    </w:p>
    <w:p>
      <w:pPr>
        <w:pStyle w:val="ListBullet"/>
      </w:pPr>
      <w:r>
        <w:rPr>
          <w:color w:val="172033"/>
        </w:rPr>
        <w:t>JSON 内容：变量“睡眠小卡片”</w:t>
      </w:r>
    </w:p>
    <w:p>
      <w:pPr>
        <w:pStyle w:val="ListBullet"/>
      </w:pPr>
      <w:r>
        <w:rPr>
          <w:color w:val="172033"/>
        </w:rPr>
        <w:t>请求头名字：</w:t>
      </w:r>
      <w:r>
        <w:rPr>
          <w:rFonts w:ascii="Consolas" w:hAnsi="Consolas"/>
          <w:color w:val="0F766E"/>
          <w:sz w:val="18"/>
        </w:rPr>
        <w:t>X-Upload-Key</w:t>
      </w:r>
    </w:p>
    <w:p>
      <w:pPr>
        <w:pStyle w:val="ListBullet"/>
      </w:pPr>
      <w:r>
        <w:rPr>
          <w:color w:val="172033"/>
        </w:rPr>
        <w:t>请求头内容：第一把钥匙</w:t>
      </w:r>
    </w:p>
    <w:p>
      <w:r>
        <w:rPr>
          <w:color w:val="172033"/>
        </w:rPr>
        <w:t xml:space="preserve">运行后看到 </w:t>
      </w:r>
      <w:r>
        <w:rPr>
          <w:rFonts w:ascii="Consolas" w:hAnsi="Consolas"/>
          <w:color w:val="0F766E"/>
          <w:sz w:val="18"/>
        </w:rPr>
        <w:t>"ok": true</w:t>
      </w:r>
      <w:r>
        <w:rPr>
          <w:color w:val="172033"/>
        </w:rPr>
        <w:t xml:space="preserve"> 就好了。</w:t>
      </w:r>
    </w:p>
    <w:p>
      <w:pPr>
        <w:spacing w:after="40"/>
      </w:pPr>
    </w:p>
    <w:p>
      <w:pPr>
        <w:pStyle w:val="Heading1"/>
      </w:pPr>
      <w:r>
        <w:t xml:space="preserve"> 10. 让它每天自己跑</w:t>
      </w:r>
    </w:p>
    <w:p>
      <w:pPr>
        <w:pStyle w:val="Heading2"/>
      </w:pPr>
      <w:r>
        <w:t>睡醒后上传睡眠</w:t>
      </w:r>
    </w:p>
    <w:p>
      <w:pPr>
        <w:ind w:left="397" w:hanging="283"/>
      </w:pPr>
      <w:r>
        <w:rPr>
          <w:color w:val="172033"/>
        </w:rPr>
        <w:t>1.　打开“快捷指令”底部的“自动化”。</w:t>
      </w:r>
    </w:p>
    <w:p>
      <w:pPr>
        <w:ind w:left="397" w:hanging="283"/>
      </w:pPr>
      <w:r>
        <w:rPr>
          <w:color w:val="172033"/>
        </w:rPr>
        <w:t xml:space="preserve">2.　点 </w:t>
      </w:r>
      <w:r>
        <w:rPr>
          <w:rFonts w:ascii="Consolas" w:hAnsi="Consolas"/>
          <w:color w:val="0F766E"/>
          <w:sz w:val="18"/>
        </w:rPr>
        <w:t>+</w:t>
      </w:r>
      <w:r>
        <w:rPr>
          <w:color w:val="172033"/>
        </w:rPr>
        <w:t>，选择“睡眠”或“起床”。</w:t>
      </w:r>
    </w:p>
    <w:p>
      <w:pPr>
        <w:ind w:left="397" w:hanging="283"/>
      </w:pPr>
      <w:r>
        <w:rPr>
          <w:color w:val="172033"/>
        </w:rPr>
        <w:t>3.　选择“醒来时”。</w:t>
      </w:r>
    </w:p>
    <w:p>
      <w:pPr>
        <w:ind w:left="397" w:hanging="283"/>
      </w:pPr>
      <w:r>
        <w:rPr>
          <w:color w:val="172033"/>
        </w:rPr>
        <w:t>4.　选择运行“上传睡眠给 AI”。</w:t>
      </w:r>
    </w:p>
    <w:p>
      <w:pPr>
        <w:ind w:left="397" w:hanging="283"/>
      </w:pPr>
      <w:r>
        <w:rPr>
          <w:color w:val="172033"/>
        </w:rPr>
        <w:t>5.　选择“立即运行”；旧版 iOS 则关闭“运行前询问”。</w:t>
      </w:r>
    </w:p>
    <w:p>
      <w:pPr>
        <w:pStyle w:val="Heading2"/>
      </w:pPr>
      <w:r>
        <w:t>每天上传状态</w:t>
      </w:r>
    </w:p>
    <w:p>
      <w:pPr>
        <w:ind w:left="397" w:hanging="283"/>
      </w:pPr>
      <w:r>
        <w:rPr>
          <w:color w:val="172033"/>
        </w:rPr>
        <w:t>1.　再建一个自动化。</w:t>
      </w:r>
    </w:p>
    <w:p>
      <w:pPr>
        <w:ind w:left="397" w:hanging="283"/>
      </w:pPr>
      <w:r>
        <w:rPr>
          <w:color w:val="172033"/>
        </w:rPr>
        <w:t>2.　选择“特定时间”。</w:t>
      </w:r>
    </w:p>
    <w:p>
      <w:pPr>
        <w:ind w:left="397" w:hanging="283"/>
      </w:pPr>
      <w:r>
        <w:rPr>
          <w:color w:val="172033"/>
        </w:rPr>
        <w:t xml:space="preserve">3.　例如设为每天 </w:t>
      </w:r>
      <w:r>
        <w:rPr>
          <w:rFonts w:ascii="Consolas" w:hAnsi="Consolas"/>
          <w:color w:val="0F766E"/>
          <w:sz w:val="18"/>
        </w:rPr>
        <w:t>21:30</w:t>
      </w:r>
      <w:r>
        <w:rPr>
          <w:color w:val="172033"/>
        </w:rPr>
        <w:t>。</w:t>
      </w:r>
    </w:p>
    <w:p>
      <w:pPr>
        <w:ind w:left="397" w:hanging="283"/>
      </w:pPr>
      <w:r>
        <w:rPr>
          <w:color w:val="172033"/>
        </w:rPr>
        <w:t>4.　选择运行“上传健康给 AI”。</w:t>
      </w:r>
    </w:p>
    <w:p>
      <w:pPr>
        <w:ind w:left="397" w:hanging="283"/>
      </w:pPr>
      <w:r>
        <w:rPr>
          <w:color w:val="172033"/>
        </w:rPr>
        <w:t>5.　选择“立即运行”。</w:t>
      </w:r>
    </w:p>
    <w:p>
      <w:r>
        <w:rPr>
          <w:color w:val="172033"/>
        </w:rPr>
        <w:t>一天上传 1～2 次已经够日常聊天。不要每分钟上传。</w:t>
      </w:r>
    </w:p>
    <w:p>
      <w:pPr>
        <w:pStyle w:val="Heading2"/>
      </w:pPr>
      <w:r>
        <w:t>一个真实限制</w:t>
      </w:r>
    </w:p>
    <w:p>
      <w:r>
        <w:rPr>
          <w:color w:val="172033"/>
        </w:rPr>
        <w:t>iPhone 处于锁定、省电、没网或系统繁忙时，自动化可能推迟，某些健康内容也可能暂时不给快捷指令读取。这不是云端坏了。</w:t>
      </w:r>
    </w:p>
    <w:p>
      <w:pPr>
        <w:keepNext/>
      </w:pPr>
      <w:r>
        <w:rPr>
          <w:color w:val="172033"/>
        </w:rPr>
        <w:t>实用补救：</w:t>
      </w:r>
    </w:p>
    <w:p>
      <w:pPr>
        <w:pStyle w:val="ListBullet"/>
      </w:pPr>
      <w:r>
        <w:rPr>
          <w:color w:val="172033"/>
        </w:rPr>
        <w:t>把两个快捷指令放到桌面小组件。</w:t>
      </w:r>
    </w:p>
    <w:p>
      <w:pPr>
        <w:pStyle w:val="ListBullet"/>
      </w:pPr>
      <w:r>
        <w:rPr>
          <w:color w:val="172033"/>
        </w:rPr>
        <w:t>发现今天没数据时，手动点一下。</w:t>
      </w:r>
    </w:p>
    <w:p>
      <w:pPr>
        <w:pStyle w:val="ListBullet"/>
      </w:pPr>
      <w:r>
        <w:rPr>
          <w:color w:val="172033"/>
        </w:rPr>
        <w:t>不要承诺“每秒实时”。免费快捷指令方案更像定时送信。</w:t>
      </w:r>
    </w:p>
    <w:p>
      <w:pPr>
        <w:spacing w:after="40"/>
      </w:pPr>
    </w:p>
    <w:p>
      <w:pPr>
        <w:pStyle w:val="Heading1"/>
      </w:pPr>
      <w:r>
        <w:t xml:space="preserve"> 11. 把 MCP 交给 AI</w:t>
      </w:r>
    </w:p>
    <w:p>
      <w:r>
        <w:rPr>
          <w:color w:val="172033"/>
        </w:rPr>
        <w:t>在支持“HTTP MCP”或“Streamable HTTP MCP”的 AI 软件里新增一个 MCP。</w:t>
      </w:r>
    </w:p>
    <w:p>
      <w:pPr>
        <w:keepNext/>
      </w:pPr>
      <w:r>
        <w:rPr>
          <w:color w:val="172033"/>
        </w:rPr>
        <w:t>填：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cantSplit/>
          <w:tblHeader w:val="true"/>
        </w:trPr>
        <w:tc>
          <w:tcPr>
            <w:tcW w:type="dxa" w:w="5156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2563EB"/>
          </w:tcPr>
          <w:p>
            <w:pPr>
              <w:keepNext/>
              <w:spacing w:before="30" w:after="30"/>
            </w:pPr>
            <w:r>
              <w:rPr>
                <w:b/>
                <w:color w:val="FFFFFF"/>
                <w:sz w:val="18"/>
              </w:rPr>
              <w:t>设置</w:t>
            </w:r>
          </w:p>
        </w:tc>
        <w:tc>
          <w:tcPr>
            <w:tcW w:type="dxa" w:w="5156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2563EB"/>
          </w:tcPr>
          <w:p>
            <w:pPr>
              <w:keepNext/>
              <w:spacing w:before="30" w:after="30"/>
            </w:pPr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5156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FFFFF"/>
          </w:tcPr>
          <w:p>
            <w:pPr>
              <w:keepNext/>
              <w:spacing w:before="30" w:after="30"/>
            </w:pPr>
            <w:r>
              <w:rPr>
                <w:color w:val="172033"/>
                <w:sz w:val="18"/>
              </w:rPr>
              <w:t>名称</w:t>
            </w:r>
          </w:p>
        </w:tc>
        <w:tc>
          <w:tcPr>
            <w:tcW w:type="dxa" w:w="5156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FFFFF"/>
          </w:tcPr>
          <w:p>
            <w:pPr>
              <w:keepNext/>
              <w:spacing w:before="30" w:after="30"/>
            </w:pPr>
            <w:r>
              <w:rPr>
                <w:rFonts w:ascii="Consolas" w:hAnsi="Consolas"/>
                <w:color w:val="0F766E"/>
                <w:sz w:val="18"/>
              </w:rPr>
              <w:t>我的 Apple 健康</w:t>
            </w:r>
          </w:p>
        </w:tc>
      </w:tr>
      <w:tr>
        <w:trPr>
          <w:cantSplit/>
        </w:trPr>
        <w:tc>
          <w:tcPr>
            <w:tcW w:type="dxa" w:w="5156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3F5F8"/>
          </w:tcPr>
          <w:p>
            <w:pPr>
              <w:keepNext/>
              <w:spacing w:before="30" w:after="30"/>
            </w:pPr>
            <w:r>
              <w:rPr>
                <w:color w:val="172033"/>
                <w:sz w:val="18"/>
              </w:rPr>
              <w:t>MCP 地址</w:t>
            </w:r>
          </w:p>
        </w:tc>
        <w:tc>
          <w:tcPr>
            <w:tcW w:type="dxa" w:w="5156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3F5F8"/>
          </w:tcPr>
          <w:p>
            <w:pPr>
              <w:keepNext/>
              <w:spacing w:before="30" w:after="30"/>
            </w:pPr>
            <w:r>
              <w:rPr>
                <w:rFonts w:ascii="Consolas" w:hAnsi="Consolas"/>
                <w:color w:val="0F766E"/>
                <w:sz w:val="18"/>
              </w:rPr>
              <w:t>我的地址/mcp</w:t>
            </w:r>
          </w:p>
        </w:tc>
      </w:tr>
      <w:tr>
        <w:trPr>
          <w:cantSplit/>
        </w:trPr>
        <w:tc>
          <w:tcPr>
            <w:tcW w:type="dxa" w:w="5156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FFFFF"/>
          </w:tcPr>
          <w:p>
            <w:pPr>
              <w:keepNext/>
              <w:spacing w:before="30" w:after="30"/>
            </w:pPr>
            <w:r>
              <w:rPr>
                <w:color w:val="172033"/>
                <w:sz w:val="18"/>
              </w:rPr>
              <w:t>认证方式</w:t>
            </w:r>
          </w:p>
        </w:tc>
        <w:tc>
          <w:tcPr>
            <w:tcW w:type="dxa" w:w="5156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FFFFF"/>
          </w:tcPr>
          <w:p>
            <w:pPr>
              <w:keepNext/>
              <w:spacing w:before="30" w:after="30"/>
            </w:pPr>
            <w:r>
              <w:rPr>
                <w:rFonts w:ascii="Consolas" w:hAnsi="Consolas"/>
                <w:color w:val="0F766E"/>
                <w:sz w:val="18"/>
              </w:rPr>
              <w:t>Bearer Token</w:t>
            </w:r>
          </w:p>
        </w:tc>
      </w:tr>
      <w:tr>
        <w:trPr>
          <w:cantSplit/>
        </w:trPr>
        <w:tc>
          <w:tcPr>
            <w:tcW w:type="dxa" w:w="5156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3F5F8"/>
          </w:tcPr>
          <w:p>
            <w:pPr>
              <w:spacing w:before="30" w:after="30"/>
            </w:pPr>
            <w:r>
              <w:rPr>
                <w:color w:val="172033"/>
                <w:sz w:val="18"/>
              </w:rPr>
              <w:t>Token</w:t>
            </w:r>
          </w:p>
        </w:tc>
        <w:tc>
          <w:tcPr>
            <w:tcW w:type="dxa" w:w="5156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3F5F8"/>
          </w:tcPr>
          <w:p>
            <w:pPr>
              <w:spacing w:before="30" w:after="30"/>
            </w:pPr>
            <w:r>
              <w:rPr>
                <w:rFonts w:ascii="Consolas" w:hAnsi="Consolas"/>
                <w:color w:val="0F766E"/>
                <w:sz w:val="18"/>
              </w:rPr>
              <w:t>my-keys.local</w:t>
            </w:r>
            <w:r>
              <w:rPr>
                <w:color w:val="172033"/>
                <w:sz w:val="18"/>
              </w:rPr>
              <w:t xml:space="preserve"> 里的第二把钥匙</w:t>
            </w:r>
          </w:p>
        </w:tc>
      </w:tr>
    </w:tbl>
    <w:p>
      <w:pPr>
        <w:spacing w:after="0"/>
      </w:pPr>
    </w:p>
    <w:p>
      <w:pPr>
        <w:keepNext/>
      </w:pPr>
      <w:r>
        <w:rPr>
          <w:color w:val="172033"/>
        </w:rPr>
        <w:t>如果软件没有单独的 Token 格子，而是让你加“请求头”，填：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cantSplit/>
          <w:tblHeader w:val="true"/>
        </w:trPr>
        <w:tc>
          <w:tcPr>
            <w:tcW w:type="dxa" w:w="5156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2563EB"/>
          </w:tcPr>
          <w:p>
            <w:pPr>
              <w:keepNext/>
              <w:spacing w:before="30" w:after="30"/>
            </w:pPr>
            <w:r>
              <w:rPr>
                <w:b/>
                <w:color w:val="FFFFFF"/>
                <w:sz w:val="18"/>
              </w:rPr>
              <w:t>请求头名字</w:t>
            </w:r>
          </w:p>
        </w:tc>
        <w:tc>
          <w:tcPr>
            <w:tcW w:type="dxa" w:w="5156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2563EB"/>
          </w:tcPr>
          <w:p>
            <w:pPr>
              <w:keepNext/>
              <w:spacing w:before="30" w:after="30"/>
            </w:pPr>
            <w:r>
              <w:rPr>
                <w:b/>
                <w:color w:val="FFFFFF"/>
                <w:sz w:val="18"/>
              </w:rPr>
              <w:t>请求头内容</w:t>
            </w:r>
          </w:p>
        </w:tc>
      </w:tr>
      <w:tr>
        <w:trPr>
          <w:cantSplit/>
        </w:trPr>
        <w:tc>
          <w:tcPr>
            <w:tcW w:type="dxa" w:w="5156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FFFFF"/>
          </w:tcPr>
          <w:p>
            <w:pPr>
              <w:spacing w:before="30" w:after="30"/>
            </w:pPr>
            <w:r>
              <w:rPr>
                <w:rFonts w:ascii="Consolas" w:hAnsi="Consolas"/>
                <w:color w:val="0F766E"/>
                <w:sz w:val="18"/>
              </w:rPr>
              <w:t>Authorization</w:t>
            </w:r>
          </w:p>
        </w:tc>
        <w:tc>
          <w:tcPr>
            <w:tcW w:type="dxa" w:w="5156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FFFFF"/>
          </w:tcPr>
          <w:p>
            <w:pPr>
              <w:spacing w:before="30" w:after="30"/>
            </w:pPr>
            <w:r>
              <w:rPr>
                <w:rFonts w:ascii="Consolas" w:hAnsi="Consolas"/>
                <w:color w:val="0F766E"/>
                <w:sz w:val="18"/>
              </w:rPr>
              <w:t>Bearer 第二把钥匙</w:t>
            </w:r>
          </w:p>
        </w:tc>
      </w:tr>
    </w:tbl>
    <w:p>
      <w:pPr>
        <w:spacing w:after="0"/>
      </w:pPr>
    </w:p>
    <w:p>
      <w:pPr>
        <w:keepNext/>
      </w:pPr>
      <w:r>
        <w:rPr>
          <w:color w:val="172033"/>
        </w:rPr>
        <w:t>点“测试连接”。正确时会看到：</w:t>
      </w:r>
    </w:p>
    <w:p>
      <w:pPr>
        <w:pStyle w:val="CodeBlock"/>
        <w:shd w:fill="101827"/>
      </w:pPr>
      <w:r>
        <w:rPr>
          <w:rFonts w:ascii="Consolas" w:hAnsi="Consolas"/>
          <w:color w:val="F8FAFC"/>
          <w:sz w:val="17"/>
        </w:rPr>
        <w:t>health_now</w:t>
        <w:br/>
        <w:t>health_detail</w:t>
        <w:br/>
        <w:t>health_trends</w:t>
      </w:r>
    </w:p>
    <w:p>
      <w:pPr>
        <w:pStyle w:val="Heading2"/>
      </w:pPr>
      <w:r>
        <w:t>如何让角色在聊天中自然关心</w:t>
      </w:r>
    </w:p>
    <w:p>
      <w:pPr>
        <w:keepNext/>
      </w:pPr>
      <w:r>
        <w:rPr>
          <w:color w:val="172033"/>
        </w:rPr>
        <w:t>把这段话放进角色设定：</w:t>
      </w:r>
    </w:p>
    <w:p>
      <w:pPr>
        <w:pStyle w:val="CodeBlock"/>
        <w:shd w:fill="101827"/>
      </w:pPr>
      <w:r>
        <w:rPr>
          <w:rFonts w:ascii="Consolas" w:hAnsi="Consolas"/>
          <w:color w:val="F8FAFC"/>
          <w:sz w:val="17"/>
        </w:rPr>
        <w:t>聊天涉及睡眠、疲劳、运动、恢复或身体感受时，可以自然调用健康工具。</w:t>
        <w:br/>
        <w:t>只有数据确实相关时才提到，不要每句话都报数字，不要装作医生。</w:t>
        <w:br/>
        <w:t>可以像朋友一样说：“你昨晚睡得比平时少，今天要不要早点休息？”</w:t>
      </w:r>
    </w:p>
    <w:p>
      <w:pPr>
        <w:keepNext/>
      </w:pPr>
      <w:r>
        <w:rPr>
          <w:color w:val="172033"/>
        </w:rPr>
        <w:t>这不是“AI 在后台一直盯着你”。实际过程是：</w:t>
      </w:r>
    </w:p>
    <w:p>
      <w:pPr>
        <w:ind w:left="397" w:hanging="283"/>
      </w:pPr>
      <w:r>
        <w:rPr>
          <w:color w:val="172033"/>
        </w:rPr>
        <w:t>1.　你开始聊天。</w:t>
      </w:r>
    </w:p>
    <w:p>
      <w:pPr>
        <w:ind w:left="397" w:hanging="283"/>
      </w:pPr>
      <w:r>
        <w:rPr>
          <w:color w:val="172033"/>
        </w:rPr>
        <w:t>2.　AI 觉得健康数据与当前话题有关。</w:t>
      </w:r>
    </w:p>
    <w:p>
      <w:pPr>
        <w:ind w:left="397" w:hanging="283"/>
      </w:pPr>
      <w:r>
        <w:rPr>
          <w:color w:val="172033"/>
        </w:rPr>
        <w:t xml:space="preserve">3.　AI 调用一次 </w:t>
      </w:r>
      <w:r>
        <w:rPr>
          <w:rFonts w:ascii="Consolas" w:hAnsi="Consolas"/>
          <w:color w:val="0F766E"/>
          <w:sz w:val="18"/>
        </w:rPr>
        <w:t>health_now</w:t>
      </w:r>
      <w:r>
        <w:rPr>
          <w:color w:val="172033"/>
        </w:rPr>
        <w:t>。</w:t>
      </w:r>
    </w:p>
    <w:p>
      <w:pPr>
        <w:ind w:left="397" w:hanging="283"/>
      </w:pPr>
      <w:r>
        <w:rPr>
          <w:color w:val="172033"/>
        </w:rPr>
        <w:t xml:space="preserve">4.　需要追问时，才再调用 </w:t>
      </w:r>
      <w:r>
        <w:rPr>
          <w:rFonts w:ascii="Consolas" w:hAnsi="Consolas"/>
          <w:color w:val="0F766E"/>
          <w:sz w:val="18"/>
        </w:rPr>
        <w:t>health_detail</w:t>
      </w:r>
      <w:r>
        <w:rPr>
          <w:color w:val="172033"/>
        </w:rPr>
        <w:t xml:space="preserve"> 或 </w:t>
      </w:r>
      <w:r>
        <w:rPr>
          <w:rFonts w:ascii="Consolas" w:hAnsi="Consolas"/>
          <w:color w:val="0F766E"/>
          <w:sz w:val="18"/>
        </w:rPr>
        <w:t>health_trends</w:t>
      </w:r>
      <w:r>
        <w:rPr>
          <w:color w:val="172033"/>
        </w:rPr>
        <w:t>。</w:t>
      </w:r>
    </w:p>
    <w:p>
      <w:r>
        <w:rPr>
          <w:color w:val="172033"/>
        </w:rPr>
        <w:t>所以通常一次就够，不会每次把三个工具全叫一遍。</w:t>
      </w:r>
    </w:p>
    <w:p>
      <w:pPr>
        <w:spacing w:after="40"/>
      </w:pPr>
    </w:p>
    <w:p>
      <w:pPr>
        <w:pStyle w:val="Heading1"/>
      </w:pPr>
      <w:r>
        <w:t xml:space="preserve"> 12. 优点和缺点</w:t>
      </w:r>
    </w:p>
    <w:p>
      <w:pPr>
        <w:pStyle w:val="Heading2"/>
      </w:pPr>
      <w:r>
        <w:t>优点</w:t>
      </w:r>
    </w:p>
    <w:p>
      <w:pPr>
        <w:pStyle w:val="ListBullet"/>
      </w:pPr>
      <w:r>
        <w:rPr>
          <w:color w:val="172033"/>
        </w:rPr>
        <w:t>不买健康导出 App，也不用一直开电脑。</w:t>
      </w:r>
    </w:p>
    <w:p>
      <w:pPr>
        <w:pStyle w:val="ListBullet"/>
      </w:pPr>
      <w:r>
        <w:rPr>
          <w:color w:val="172033"/>
        </w:rPr>
        <w:t>每个人的数据放在自己的 Cloudflare 账号。</w:t>
      </w:r>
    </w:p>
    <w:p>
      <w:pPr>
        <w:pStyle w:val="ListBullet"/>
      </w:pPr>
      <w:r>
        <w:rPr>
          <w:color w:val="172033"/>
        </w:rPr>
        <w:t>两把钥匙分工：iPhone 只能上传，AI 只能读取。</w:t>
      </w:r>
    </w:p>
    <w:p>
      <w:pPr>
        <w:pStyle w:val="ListBullet"/>
      </w:pPr>
      <w:r>
        <w:rPr>
          <w:color w:val="172033"/>
        </w:rPr>
        <w:t>AI 只有 3 个只读工具，不容易调用错。</w:t>
      </w:r>
    </w:p>
    <w:p>
      <w:pPr>
        <w:pStyle w:val="ListBullet"/>
      </w:pPr>
      <w:r>
        <w:rPr>
          <w:color w:val="172033"/>
        </w:rPr>
        <w:t>代码公开，能看见它保存和返回了什么。</w:t>
      </w:r>
    </w:p>
    <w:p>
      <w:pPr>
        <w:pStyle w:val="ListBullet"/>
      </w:pPr>
      <w:r>
        <w:rPr>
          <w:color w:val="172033"/>
        </w:rPr>
        <w:t>免费额度对个人每天几次上传通常非常充足。</w:t>
      </w:r>
    </w:p>
    <w:p>
      <w:pPr>
        <w:pStyle w:val="Heading2"/>
      </w:pPr>
      <w:r>
        <w:t>缺点</w:t>
      </w:r>
    </w:p>
    <w:p>
      <w:pPr>
        <w:pStyle w:val="ListBullet"/>
      </w:pPr>
      <w:r>
        <w:rPr>
          <w:color w:val="172033"/>
        </w:rPr>
        <w:t>第一次要用电脑部署，还要手工搭两个快捷指令。</w:t>
      </w:r>
    </w:p>
    <w:p>
      <w:pPr>
        <w:pStyle w:val="ListBullet"/>
      </w:pPr>
      <w:r>
        <w:rPr>
          <w:color w:val="172033"/>
        </w:rPr>
        <w:t>iPhone 自动化不是严格的实时系统，偶尔会延后或漏跑。</w:t>
      </w:r>
    </w:p>
    <w:p>
      <w:pPr>
        <w:pStyle w:val="ListBullet"/>
      </w:pPr>
      <w:r>
        <w:rPr>
          <w:color w:val="172033"/>
        </w:rPr>
        <w:t>Apple 健康里的数据本身可能延迟；睡眠通常要醒来后才完整。</w:t>
      </w:r>
    </w:p>
    <w:p>
      <w:pPr>
        <w:pStyle w:val="ListBullet"/>
      </w:pPr>
      <w:r>
        <w:rPr>
          <w:color w:val="172033"/>
        </w:rPr>
        <w:t>Cloudflare 是第三方云端。数据不是只留在手机里。</w:t>
      </w:r>
    </w:p>
    <w:p>
      <w:pPr>
        <w:pStyle w:val="ListBullet"/>
      </w:pPr>
      <w:r>
        <w:rPr>
          <w:color w:val="172033"/>
        </w:rPr>
        <w:t>这是个人项目，不保证永远兼容所有 AI 客户端和未来 iOS。</w:t>
      </w:r>
    </w:p>
    <w:p>
      <w:pPr>
        <w:pStyle w:val="ListBullet"/>
      </w:pPr>
      <w:r>
        <w:rPr>
          <w:color w:val="172033"/>
        </w:rPr>
        <w:t>免费服务有使用上限；个人使用通常够，但不是“法律保证永远零元”。</w:t>
      </w:r>
    </w:p>
    <w:p>
      <w:pPr>
        <w:pStyle w:val="ListBullet"/>
      </w:pPr>
      <w:r>
        <w:rPr>
          <w:color w:val="172033"/>
        </w:rPr>
        <w:t>它只能整理数据，不能作出医疗诊断。</w:t>
      </w:r>
    </w:p>
    <w:p>
      <w:pPr>
        <w:pStyle w:val="Heading2"/>
      </w:pPr>
      <w:r>
        <w:t>与付费导出 App 相比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cantSplit/>
          <w:tblHeader w:val="true"/>
        </w:trPr>
        <w:tc>
          <w:tcPr>
            <w:tcW w:type="dxa" w:w="3437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2563EB"/>
          </w:tcPr>
          <w:p>
            <w:pPr>
              <w:spacing w:before="30" w:after="30"/>
            </w:pPr>
            <w:r>
              <w:rPr>
                <w:b/>
                <w:color w:val="FFFFFF"/>
                <w:sz w:val="18"/>
              </w:rPr>
              <w:t>比较</w:t>
            </w:r>
          </w:p>
        </w:tc>
        <w:tc>
          <w:tcPr>
            <w:tcW w:type="dxa" w:w="3437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2563EB"/>
          </w:tcPr>
          <w:p>
            <w:pPr>
              <w:spacing w:before="30" w:after="30"/>
            </w:pPr>
            <w:r>
              <w:rPr>
                <w:b/>
                <w:color w:val="FFFFFF"/>
                <w:sz w:val="18"/>
              </w:rPr>
              <w:t>本方案</w:t>
            </w:r>
          </w:p>
        </w:tc>
        <w:tc>
          <w:tcPr>
            <w:tcW w:type="dxa" w:w="3437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2563EB"/>
          </w:tcPr>
          <w:p>
            <w:pPr>
              <w:spacing w:before="30" w:after="30"/>
            </w:pPr>
            <w:r>
              <w:rPr>
                <w:b/>
                <w:color w:val="FFFFFF"/>
                <w:sz w:val="18"/>
              </w:rPr>
              <w:t>付费导出 App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FFFFF"/>
          </w:tcPr>
          <w:p>
            <w:pPr>
              <w:spacing w:before="30" w:after="30"/>
            </w:pPr>
            <w:r>
              <w:rPr>
                <w:color w:val="172033"/>
                <w:sz w:val="18"/>
              </w:rPr>
              <w:t>费用</w:t>
            </w:r>
          </w:p>
        </w:tc>
        <w:tc>
          <w:tcPr>
            <w:tcW w:type="dxa" w:w="3437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FFFFF"/>
          </w:tcPr>
          <w:p>
            <w:pPr>
              <w:spacing w:before="30" w:after="30"/>
            </w:pPr>
            <w:r>
              <w:rPr>
                <w:color w:val="172033"/>
                <w:sz w:val="18"/>
              </w:rPr>
              <w:t>通常可在免费额度内</w:t>
            </w:r>
          </w:p>
        </w:tc>
        <w:tc>
          <w:tcPr>
            <w:tcW w:type="dxa" w:w="3437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FFFFF"/>
          </w:tcPr>
          <w:p>
            <w:pPr>
              <w:spacing w:before="30" w:after="30"/>
            </w:pPr>
            <w:r>
              <w:rPr>
                <w:color w:val="172033"/>
                <w:sz w:val="18"/>
              </w:rPr>
              <w:t>可能订阅或买断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3F5F8"/>
          </w:tcPr>
          <w:p>
            <w:pPr>
              <w:spacing w:before="30" w:after="30"/>
            </w:pPr>
            <w:r>
              <w:rPr>
                <w:color w:val="172033"/>
                <w:sz w:val="18"/>
              </w:rPr>
              <w:t>第一次设置</w:t>
            </w:r>
          </w:p>
        </w:tc>
        <w:tc>
          <w:tcPr>
            <w:tcW w:type="dxa" w:w="3437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3F5F8"/>
          </w:tcPr>
          <w:p>
            <w:pPr>
              <w:spacing w:before="30" w:after="30"/>
            </w:pPr>
            <w:r>
              <w:rPr>
                <w:color w:val="172033"/>
                <w:sz w:val="18"/>
              </w:rPr>
              <w:t>较长</w:t>
            </w:r>
          </w:p>
        </w:tc>
        <w:tc>
          <w:tcPr>
            <w:tcW w:type="dxa" w:w="3437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3F5F8"/>
          </w:tcPr>
          <w:p>
            <w:pPr>
              <w:spacing w:before="30" w:after="30"/>
            </w:pPr>
            <w:r>
              <w:rPr>
                <w:color w:val="172033"/>
                <w:sz w:val="18"/>
              </w:rPr>
              <w:t>通常更简单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FFFFF"/>
          </w:tcPr>
          <w:p>
            <w:pPr>
              <w:spacing w:before="30" w:after="30"/>
            </w:pPr>
            <w:r>
              <w:rPr>
                <w:color w:val="172033"/>
                <w:sz w:val="18"/>
              </w:rPr>
              <w:t>数据类型适配</w:t>
            </w:r>
          </w:p>
        </w:tc>
        <w:tc>
          <w:tcPr>
            <w:tcW w:type="dxa" w:w="3437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FFFFF"/>
          </w:tcPr>
          <w:p>
            <w:pPr>
              <w:spacing w:before="30" w:after="30"/>
            </w:pPr>
            <w:r>
              <w:rPr>
                <w:color w:val="172033"/>
                <w:sz w:val="18"/>
              </w:rPr>
              <w:t>自己维护</w:t>
            </w:r>
          </w:p>
        </w:tc>
        <w:tc>
          <w:tcPr>
            <w:tcW w:type="dxa" w:w="3437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FFFFF"/>
          </w:tcPr>
          <w:p>
            <w:pPr>
              <w:spacing w:before="30" w:after="30"/>
            </w:pPr>
            <w:r>
              <w:rPr>
                <w:color w:val="172033"/>
                <w:sz w:val="18"/>
              </w:rPr>
              <w:t>厂商维护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3F5F8"/>
          </w:tcPr>
          <w:p>
            <w:pPr>
              <w:spacing w:before="30" w:after="30"/>
            </w:pPr>
            <w:r>
              <w:rPr>
                <w:color w:val="172033"/>
                <w:sz w:val="18"/>
              </w:rPr>
              <w:t>自动化稳定性</w:t>
            </w:r>
          </w:p>
        </w:tc>
        <w:tc>
          <w:tcPr>
            <w:tcW w:type="dxa" w:w="3437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3F5F8"/>
          </w:tcPr>
          <w:p>
            <w:pPr>
              <w:spacing w:before="30" w:after="30"/>
            </w:pPr>
            <w:r>
              <w:rPr>
                <w:color w:val="172033"/>
                <w:sz w:val="18"/>
              </w:rPr>
              <w:t>受快捷指令限制</w:t>
            </w:r>
          </w:p>
        </w:tc>
        <w:tc>
          <w:tcPr>
            <w:tcW w:type="dxa" w:w="3437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3F5F8"/>
          </w:tcPr>
          <w:p>
            <w:pPr>
              <w:spacing w:before="30" w:after="30"/>
            </w:pPr>
            <w:r>
              <w:rPr>
                <w:color w:val="172033"/>
                <w:sz w:val="18"/>
              </w:rPr>
              <w:t>往往更成熟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FFFFF"/>
          </w:tcPr>
          <w:p>
            <w:pPr>
              <w:spacing w:before="30" w:after="30"/>
            </w:pPr>
            <w:r>
              <w:rPr>
                <w:color w:val="172033"/>
                <w:sz w:val="18"/>
              </w:rPr>
              <w:t>可检查代码</w:t>
            </w:r>
          </w:p>
        </w:tc>
        <w:tc>
          <w:tcPr>
            <w:tcW w:type="dxa" w:w="3437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FFFFF"/>
          </w:tcPr>
          <w:p>
            <w:pPr>
              <w:spacing w:before="30" w:after="30"/>
            </w:pPr>
            <w:r>
              <w:rPr>
                <w:color w:val="172033"/>
                <w:sz w:val="18"/>
              </w:rPr>
              <w:t>可以</w:t>
            </w:r>
          </w:p>
        </w:tc>
        <w:tc>
          <w:tcPr>
            <w:tcW w:type="dxa" w:w="3437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FFFFF"/>
          </w:tcPr>
          <w:p>
            <w:pPr>
              <w:spacing w:before="30" w:after="30"/>
            </w:pPr>
            <w:r>
              <w:rPr>
                <w:color w:val="172033"/>
                <w:sz w:val="18"/>
              </w:rPr>
              <w:t>通常不可以</w:t>
            </w:r>
          </w:p>
        </w:tc>
      </w:tr>
      <w:tr>
        <w:trPr>
          <w:cantSplit/>
        </w:trPr>
        <w:tc>
          <w:tcPr>
            <w:tcW w:type="dxa" w:w="3437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3F5F8"/>
          </w:tcPr>
          <w:p>
            <w:pPr>
              <w:spacing w:before="30" w:after="30"/>
            </w:pPr>
            <w:r>
              <w:rPr>
                <w:color w:val="172033"/>
                <w:sz w:val="18"/>
              </w:rPr>
              <w:t>电脑是否常开</w:t>
            </w:r>
          </w:p>
        </w:tc>
        <w:tc>
          <w:tcPr>
            <w:tcW w:type="dxa" w:w="3437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3F5F8"/>
          </w:tcPr>
          <w:p>
            <w:pPr>
              <w:spacing w:before="30" w:after="30"/>
            </w:pPr>
            <w:r>
              <w:rPr>
                <w:color w:val="172033"/>
                <w:sz w:val="18"/>
              </w:rPr>
              <w:t>不需要</w:t>
            </w:r>
          </w:p>
        </w:tc>
        <w:tc>
          <w:tcPr>
            <w:tcW w:type="dxa" w:w="3437"/>
            <w:vAlign w:val="center"/>
            <w:tcBorders>
              <w:top w:val="single" w:sz="6" w:color="CCD5E1"/>
              <w:left w:val="single" w:sz="6" w:color="CCD5E1"/>
              <w:bottom w:val="single" w:sz="6" w:color="CCD5E1"/>
              <w:right w:val="single" w:sz="6" w:color="CCD5E1"/>
              <w:insideH w:val="single" w:sz="6" w:color="CCD5E1"/>
              <w:insideV w:val="single" w:sz="6" w:color="CCD5E1"/>
            </w:tcBorders>
            <w:shd w:fill="F3F5F8"/>
          </w:tcPr>
          <w:p>
            <w:pPr>
              <w:spacing w:before="30" w:after="30"/>
            </w:pPr>
            <w:r>
              <w:rPr>
                <w:color w:val="172033"/>
                <w:sz w:val="18"/>
              </w:rPr>
              <w:t>通常也不需要</w:t>
            </w:r>
          </w:p>
        </w:tc>
      </w:tr>
    </w:tbl>
    <w:p>
      <w:pPr>
        <w:spacing w:after="0"/>
      </w:pPr>
    </w:p>
    <w:p>
      <w:pPr>
        <w:spacing w:after="40"/>
      </w:pPr>
    </w:p>
    <w:p>
      <w:pPr>
        <w:pStyle w:val="Heading1"/>
      </w:pPr>
      <w:r>
        <w:t xml:space="preserve"> 13. 出错时只看这里</w:t>
      </w:r>
    </w:p>
    <w:p>
      <w:pPr>
        <w:pStyle w:val="Heading2"/>
      </w:pPr>
      <w:r>
        <w:t>浏览器打开 /healthz 不是 ok: true</w:t>
      </w:r>
    </w:p>
    <w:p>
      <w:pPr>
        <w:pStyle w:val="ListBullet"/>
      </w:pPr>
      <w:r>
        <w:rPr>
          <w:color w:val="172033"/>
        </w:rPr>
        <w:t>检查 Worker 地址有没有抄错。</w:t>
      </w:r>
    </w:p>
    <w:p>
      <w:pPr>
        <w:pStyle w:val="ListBullet"/>
      </w:pPr>
      <w:r>
        <w:rPr>
          <w:color w:val="172033"/>
        </w:rPr>
        <w:t xml:space="preserve">重新运行 </w:t>
      </w:r>
      <w:r>
        <w:rPr>
          <w:rFonts w:ascii="Consolas" w:hAnsi="Consolas"/>
          <w:color w:val="0F766E"/>
          <w:sz w:val="18"/>
        </w:rPr>
        <w:t>npm run deploy</w:t>
      </w:r>
      <w:r>
        <w:rPr>
          <w:color w:val="172033"/>
        </w:rPr>
        <w:t>。</w:t>
      </w:r>
    </w:p>
    <w:p>
      <w:pPr>
        <w:pStyle w:val="Heading2"/>
      </w:pPr>
      <w:r>
        <w:t>快捷指令说 401 或“上传钥匙不对”</w:t>
      </w:r>
    </w:p>
    <w:p>
      <w:pPr>
        <w:pStyle w:val="ListBullet"/>
      </w:pPr>
      <w:r>
        <w:rPr>
          <w:color w:val="172033"/>
        </w:rPr>
        <w:t xml:space="preserve">请求头名字必须是 </w:t>
      </w:r>
      <w:r>
        <w:rPr>
          <w:rFonts w:ascii="Consolas" w:hAnsi="Consolas"/>
          <w:color w:val="0F766E"/>
          <w:sz w:val="18"/>
        </w:rPr>
        <w:t>X-Upload-Key</w:t>
      </w:r>
      <w:r>
        <w:rPr>
          <w:color w:val="172033"/>
        </w:rPr>
        <w:t>。</w:t>
      </w:r>
    </w:p>
    <w:p>
      <w:pPr>
        <w:pStyle w:val="ListBullet"/>
      </w:pPr>
      <w:r>
        <w:rPr>
          <w:color w:val="172033"/>
        </w:rPr>
        <w:t xml:space="preserve">内容必须是第一把 </w:t>
      </w:r>
      <w:r>
        <w:rPr>
          <w:rFonts w:ascii="Consolas" w:hAnsi="Consolas"/>
          <w:color w:val="0F766E"/>
          <w:sz w:val="18"/>
        </w:rPr>
        <w:t>UPLOAD_KEY</w:t>
      </w:r>
      <w:r>
        <w:rPr>
          <w:color w:val="172033"/>
        </w:rPr>
        <w:t>，前后不要多空格。</w:t>
      </w:r>
    </w:p>
    <w:p>
      <w:pPr>
        <w:pStyle w:val="Heading2"/>
      </w:pPr>
      <w:r>
        <w:t>AI 说 401 或“MCP 钥匙不对”</w:t>
      </w:r>
    </w:p>
    <w:p>
      <w:pPr>
        <w:pStyle w:val="ListBullet"/>
      </w:pPr>
      <w:r>
        <w:rPr>
          <w:color w:val="172033"/>
        </w:rPr>
        <w:t xml:space="preserve">AI 要用第二把 </w:t>
      </w:r>
      <w:r>
        <w:rPr>
          <w:rFonts w:ascii="Consolas" w:hAnsi="Consolas"/>
          <w:color w:val="0F766E"/>
          <w:sz w:val="18"/>
        </w:rPr>
        <w:t>MCP_ACCESS_KEY</w:t>
      </w:r>
      <w:r>
        <w:rPr>
          <w:color w:val="172033"/>
        </w:rPr>
        <w:t>。</w:t>
      </w:r>
    </w:p>
    <w:p>
      <w:pPr>
        <w:pStyle w:val="ListBullet"/>
      </w:pPr>
      <w:r>
        <w:rPr>
          <w:color w:val="172033"/>
        </w:rPr>
        <w:t xml:space="preserve">请求头必须是 </w:t>
      </w:r>
      <w:r>
        <w:rPr>
          <w:rFonts w:ascii="Consolas" w:hAnsi="Consolas"/>
          <w:color w:val="0F766E"/>
          <w:sz w:val="18"/>
        </w:rPr>
        <w:t>Authorization: Bearer 第二把钥匙</w:t>
      </w:r>
      <w:r>
        <w:rPr>
          <w:color w:val="172033"/>
        </w:rPr>
        <w:t>。</w:t>
      </w:r>
    </w:p>
    <w:p>
      <w:pPr>
        <w:pStyle w:val="Heading2"/>
      </w:pPr>
      <w:r>
        <w:t>上传成功，但 AI 看不到睡眠</w:t>
      </w:r>
    </w:p>
    <w:p>
      <w:pPr>
        <w:pStyle w:val="ListBullet"/>
      </w:pPr>
      <w:r>
        <w:rPr>
          <w:color w:val="172033"/>
        </w:rPr>
        <w:t>打开 iPhone“健康”，先确认里面真的有睡眠阶段。</w:t>
      </w:r>
    </w:p>
    <w:p>
      <w:pPr>
        <w:pStyle w:val="ListBullet"/>
      </w:pPr>
      <w:r>
        <w:rPr>
          <w:color w:val="172033"/>
        </w:rPr>
        <w:t>给快捷指令“健康”读取权限。</w:t>
      </w:r>
    </w:p>
    <w:p>
      <w:pPr>
        <w:pStyle w:val="ListBullet"/>
      </w:pPr>
      <w:r>
        <w:rPr>
          <w:color w:val="172033"/>
        </w:rPr>
        <w:t>把日期范围暂时改成过去 2 天，手动运行一次。</w:t>
      </w:r>
    </w:p>
    <w:p>
      <w:pPr>
        <w:pStyle w:val="ListBullet"/>
      </w:pPr>
      <w:r>
        <w:rPr>
          <w:color w:val="172033"/>
        </w:rPr>
        <w:t>睡眠刚结束时等几分钟再试。</w:t>
      </w:r>
    </w:p>
    <w:p>
      <w:pPr>
        <w:pStyle w:val="Heading2"/>
      </w:pPr>
      <w:r>
        <w:t>数据重复</w:t>
      </w:r>
    </w:p>
    <w:p>
      <w:r>
        <w:rPr>
          <w:color w:val="172033"/>
        </w:rPr>
        <w:t>同一种指标、同一个时间会覆盖旧记录，不会无限重复。睡眠则按夜晚更新。</w:t>
      </w:r>
    </w:p>
    <w:p>
      <w:pPr>
        <w:pStyle w:val="Heading2"/>
      </w:pPr>
      <w:r>
        <w:t>钥匙发到群里了</w:t>
      </w:r>
    </w:p>
    <w:p>
      <w:pPr>
        <w:keepNext/>
      </w:pPr>
      <w:r>
        <w:rPr>
          <w:color w:val="172033"/>
        </w:rPr>
        <w:t>重新运行：</w:t>
      </w:r>
    </w:p>
    <w:p>
      <w:pPr>
        <w:pStyle w:val="CodeBlock"/>
        <w:shd w:fill="101827"/>
      </w:pPr>
      <w:r>
        <w:rPr>
          <w:rFonts w:ascii="Consolas" w:hAnsi="Consolas"/>
          <w:color w:val="F8FAFC"/>
          <w:sz w:val="17"/>
        </w:rPr>
        <w:t>npm run make-keys</w:t>
        <w:br/>
        <w:t>npx wrangler secret put UPLOAD_KEY</w:t>
        <w:br/>
        <w:t>npx wrangler secret put MCP_ACCESS_KEY</w:t>
      </w:r>
    </w:p>
    <w:p>
      <w:r>
        <w:rPr>
          <w:color w:val="172033"/>
        </w:rPr>
        <w:t>然后把 iPhone 与 AI 里的钥匙一起换掉。</w:t>
      </w:r>
    </w:p>
    <w:p>
      <w:pPr>
        <w:spacing w:after="40"/>
      </w:pPr>
    </w:p>
    <w:p>
      <w:pPr>
        <w:pStyle w:val="Heading1"/>
      </w:pPr>
      <w:r>
        <w:t xml:space="preserve"> 14. 隐私底线</w:t>
      </w:r>
    </w:p>
    <w:p>
      <w:pPr>
        <w:pStyle w:val="ListBullet"/>
      </w:pPr>
      <w:r>
        <w:rPr>
          <w:color w:val="172033"/>
        </w:rPr>
        <w:t>不共用 Worker、数据库或钥匙。</w:t>
      </w:r>
    </w:p>
    <w:p>
      <w:pPr>
        <w:pStyle w:val="ListBullet"/>
      </w:pPr>
      <w:r>
        <w:rPr>
          <w:color w:val="172033"/>
        </w:rPr>
        <w:t>不把真实健康 JSON 发到公开 Issue。</w:t>
      </w:r>
    </w:p>
    <w:p>
      <w:pPr>
        <w:pStyle w:val="ListBullet"/>
      </w:pPr>
      <w:r>
        <w:rPr>
          <w:color w:val="172033"/>
        </w:rPr>
        <w:t xml:space="preserve">不公开 </w:t>
      </w:r>
      <w:r>
        <w:rPr>
          <w:rFonts w:ascii="Consolas" w:hAnsi="Consolas"/>
          <w:color w:val="0F766E"/>
          <w:sz w:val="18"/>
        </w:rPr>
        <w:t>my-keys.local</w:t>
      </w:r>
      <w:r>
        <w:rPr>
          <w:color w:val="172033"/>
        </w:rPr>
        <w:t>。</w:t>
      </w:r>
    </w:p>
    <w:p>
      <w:pPr>
        <w:pStyle w:val="ListBullet"/>
      </w:pPr>
      <w:r>
        <w:rPr>
          <w:color w:val="172033"/>
        </w:rPr>
        <w:t>不在群截图里露出完整 Worker 地址和钥匙。</w:t>
      </w:r>
    </w:p>
    <w:p>
      <w:pPr>
        <w:pStyle w:val="ListBullet"/>
      </w:pPr>
      <w:r>
        <w:rPr>
          <w:color w:val="172033"/>
        </w:rPr>
        <w:t>只连接自己信任的 AI。</w:t>
      </w:r>
    </w:p>
    <w:p>
      <w:pPr>
        <w:pStyle w:val="ListBullet"/>
      </w:pPr>
      <w:r>
        <w:rPr>
          <w:color w:val="172033"/>
        </w:rPr>
        <w:t>介意云端保存健康数据的人，不要使用本方案。</w:t>
      </w:r>
    </w:p>
    <w:p>
      <w:pPr>
        <w:keepNext/>
      </w:pPr>
      <w:r>
        <w:rPr>
          <w:color w:val="172033"/>
        </w:rPr>
        <w:t>代码默认保留：</w:t>
      </w:r>
    </w:p>
    <w:p>
      <w:pPr>
        <w:pStyle w:val="ListBullet"/>
      </w:pPr>
      <w:r>
        <w:rPr>
          <w:color w:val="172033"/>
        </w:rPr>
        <w:t>普通健康明细约 35 天。</w:t>
      </w:r>
    </w:p>
    <w:p>
      <w:pPr>
        <w:pStyle w:val="ListBullet"/>
      </w:pPr>
      <w:r>
        <w:rPr>
          <w:color w:val="172033"/>
        </w:rPr>
        <w:t>睡眠约 120 天。</w:t>
      </w:r>
    </w:p>
    <w:p>
      <w:r>
        <w:rPr>
          <w:color w:val="172033"/>
        </w:rPr>
        <w:t xml:space="preserve">每天会清理更旧的数据。可在 </w:t>
      </w:r>
      <w:r>
        <w:rPr>
          <w:rFonts w:ascii="Consolas" w:hAnsi="Consolas"/>
          <w:color w:val="0F766E"/>
          <w:sz w:val="18"/>
        </w:rPr>
        <w:t>wrangler.toml</w:t>
      </w:r>
      <w:r>
        <w:rPr>
          <w:color w:val="172033"/>
        </w:rPr>
        <w:t xml:space="preserve"> 修改天数。</w:t>
      </w:r>
    </w:p>
    <w:p>
      <w:pPr>
        <w:spacing w:after="40"/>
      </w:pPr>
    </w:p>
    <w:p>
      <w:pPr>
        <w:pStyle w:val="Heading1"/>
      </w:pPr>
      <w:r>
        <w:t xml:space="preserve"> 15. 它为什么有机会免费？</w:t>
      </w:r>
    </w:p>
    <w:p>
      <w:r>
        <w:rPr>
          <w:color w:val="172033"/>
        </w:rPr>
        <w:t>Cloudflare 当前默认提供 Workers 免费计划；官方文档列出的免费额度包括每天 100,000 次 Worker 请求，D1 也有每天的免费读写额度。个人每天上传几次、聊天时偶尔读取，通常离这个数量很远。但平台以后可能调整规则，所以请以官方页面为准。</w:t>
      </w:r>
    </w:p>
    <w:p>
      <w:pPr>
        <w:keepNext/>
      </w:pPr>
      <w:r>
        <w:rPr>
          <w:color w:val="172033"/>
        </w:rPr>
        <w:t>官方参考：</w:t>
      </w:r>
    </w:p>
    <w:p>
      <w:pPr>
        <w:pStyle w:val="ListBullet"/>
      </w:pPr>
      <w:hyperlink r:id="rId13">
        <w:r>
          <w:rPr>
            <w:color w:val="2563EB"/>
            <w:u w:val="single"/>
          </w:rPr>
          <w:t>Cloudflare D1 入门与部署命令</w:t>
        </w:r>
      </w:hyperlink>
    </w:p>
    <w:p>
      <w:pPr>
        <w:pStyle w:val="ListBullet"/>
      </w:pPr>
      <w:hyperlink r:id="rId14">
        <w:r>
          <w:rPr>
            <w:color w:val="2563EB"/>
            <w:u w:val="single"/>
          </w:rPr>
          <w:t>Cloudflare Worker 密钥说明</w:t>
        </w:r>
      </w:hyperlink>
    </w:p>
    <w:p>
      <w:pPr>
        <w:pStyle w:val="ListBullet"/>
      </w:pPr>
      <w:hyperlink r:id="rId15">
        <w:r>
          <w:rPr>
            <w:color w:val="2563EB"/>
            <w:u w:val="single"/>
          </w:rPr>
          <w:t>Cloudflare Workers 当前价格与免费额度</w:t>
        </w:r>
      </w:hyperlink>
    </w:p>
    <w:p>
      <w:pPr>
        <w:pStyle w:val="ListBullet"/>
      </w:pPr>
      <w:hyperlink r:id="rId16">
        <w:r>
          <w:rPr>
            <w:color w:val="2563EB"/>
            <w:u w:val="single"/>
          </w:rPr>
          <w:t>Apple：快捷指令可以查找健康样本</w:t>
        </w:r>
      </w:hyperlink>
    </w:p>
    <w:p>
      <w:pPr>
        <w:pStyle w:val="ListBullet"/>
      </w:pPr>
      <w:hyperlink r:id="rId17">
        <w:r>
          <w:rPr>
            <w:color w:val="2563EB"/>
            <w:u w:val="single"/>
          </w:rPr>
          <w:t>Apple：快捷指令如何用 POST 发送 JSON</w:t>
        </w:r>
      </w:hyperlink>
    </w:p>
    <w:p>
      <w:pPr>
        <w:pStyle w:val="ListBullet"/>
      </w:pPr>
      <w:hyperlink r:id="rId18">
        <w:r>
          <w:rPr>
            <w:color w:val="2563EB"/>
            <w:u w:val="single"/>
          </w:rPr>
          <w:t>Apple：时间、睡眠等自动化可设置为无需确认运行</w:t>
        </w:r>
      </w:hyperlink>
    </w:p>
    <w:p>
      <w:pPr>
        <w:spacing w:after="40"/>
      </w:pPr>
    </w:p>
    <w:p>
      <w:pPr>
        <w:pStyle w:val="Heading1"/>
      </w:pPr>
      <w:r>
        <w:t xml:space="preserve"> 16. 一张最终检查表</w:t>
      </w:r>
    </w:p>
    <w:p>
      <w:pPr>
        <w:keepNext/>
        <w:ind w:left="397"/>
      </w:pPr>
      <w:r>
        <w:rPr>
          <w:color w:val="172033"/>
        </w:rPr>
        <w:t xml:space="preserve">□ </w:t>
      </w:r>
      <w:r>
        <w:rPr>
          <w:rFonts w:ascii="Consolas" w:hAnsi="Consolas"/>
          <w:color w:val="0F766E"/>
          <w:sz w:val="18"/>
        </w:rPr>
        <w:t>/healthz</w:t>
      </w:r>
      <w:r>
        <w:rPr>
          <w:color w:val="172033"/>
        </w:rPr>
        <w:t xml:space="preserve"> 显示 </w:t>
      </w:r>
      <w:r>
        <w:rPr>
          <w:rFonts w:ascii="Consolas" w:hAnsi="Consolas"/>
          <w:color w:val="0F766E"/>
          <w:sz w:val="18"/>
        </w:rPr>
        <w:t>ok: true</w:t>
      </w:r>
    </w:p>
    <w:p>
      <w:pPr>
        <w:keepNext/>
        <w:ind w:left="397"/>
      </w:pPr>
      <w:r>
        <w:rPr>
          <w:color w:val="172033"/>
        </w:rPr>
        <w:t xml:space="preserve">□ 心率快捷指令手动运行显示 </w:t>
      </w:r>
      <w:r>
        <w:rPr>
          <w:rFonts w:ascii="Consolas" w:hAnsi="Consolas"/>
          <w:color w:val="0F766E"/>
          <w:sz w:val="18"/>
        </w:rPr>
        <w:t>ok: true</w:t>
      </w:r>
    </w:p>
    <w:p>
      <w:pPr>
        <w:keepNext/>
        <w:ind w:left="397"/>
      </w:pPr>
      <w:r>
        <w:rPr>
          <w:color w:val="172033"/>
        </w:rPr>
        <w:t xml:space="preserve">□ 睡眠快捷指令手动运行显示 </w:t>
      </w:r>
      <w:r>
        <w:rPr>
          <w:rFonts w:ascii="Consolas" w:hAnsi="Consolas"/>
          <w:color w:val="0F766E"/>
          <w:sz w:val="18"/>
        </w:rPr>
        <w:t>ok: true</w:t>
      </w:r>
    </w:p>
    <w:p>
      <w:pPr>
        <w:keepNext/>
        <w:ind w:left="397"/>
      </w:pPr>
      <w:r>
        <w:rPr>
          <w:color w:val="172033"/>
        </w:rPr>
        <w:t>□ 两个自动化都选了“立即运行”</w:t>
      </w:r>
    </w:p>
    <w:p>
      <w:pPr>
        <w:keepNext/>
        <w:ind w:left="397"/>
      </w:pPr>
      <w:r>
        <w:rPr>
          <w:color w:val="172033"/>
        </w:rPr>
        <w:t>□ AI 测试连接看到 3 个工具</w:t>
      </w:r>
    </w:p>
    <w:p>
      <w:pPr>
        <w:keepNext/>
        <w:ind w:left="397"/>
      </w:pPr>
      <w:r>
        <w:rPr>
          <w:color w:val="172033"/>
        </w:rPr>
        <w:t>□ AI 能回答“我昨晚睡了多久”</w:t>
      </w:r>
    </w:p>
    <w:p>
      <w:pPr>
        <w:keepNext/>
        <w:ind w:left="397"/>
      </w:pPr>
      <w:r>
        <w:rPr>
          <w:color w:val="172033"/>
        </w:rPr>
        <w:t xml:space="preserve">□ </w:t>
      </w:r>
      <w:r>
        <w:rPr>
          <w:rFonts w:ascii="Consolas" w:hAnsi="Consolas"/>
          <w:color w:val="0F766E"/>
          <w:sz w:val="18"/>
        </w:rPr>
        <w:t>my-keys.local</w:t>
      </w:r>
      <w:r>
        <w:rPr>
          <w:color w:val="172033"/>
        </w:rPr>
        <w:t xml:space="preserve"> 没有发给别人</w:t>
      </w:r>
    </w:p>
    <w:p>
      <w:r>
        <w:rPr>
          <w:color w:val="172033"/>
        </w:rPr>
        <w:t>全部打勾，就完成了。</w:t>
      </w:r>
    </w:p>
    <w:sectPr w:rsidR="00FC693F" w:rsidRPr="0006063C" w:rsidSect="00034616">
      <w:headerReference w:type="default" r:id="rId9"/>
      <w:footerReference w:type="default" r:id="rId10"/>
      <w:type w:val="continuous"/>
      <w:pgSz w:w="12240" w:h="15840"/>
      <w:pgMar w:top="964" w:right="964" w:bottom="907" w:left="964" w:header="34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right"/>
    </w:pPr>
    <w:r>
      <w:rPr>
        <w:color w:val="526174"/>
        <w:sz w:val="16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color w:val="526174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  <w:shd w:fill="EAF2FF"/>
    </w:pPr>
    <w:r>
      <w:rPr>
        <w:b/>
        <w:color w:val="2563EB"/>
        <w:sz w:val="16"/>
      </w:rPr>
      <w:t>APPLE HEALTH 快捷指令 MCP  ·  从零搭建教程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78" w:lineRule="auto"/>
    </w:pPr>
    <w:rPr>
      <w:rFonts w:ascii="Aptos" w:hAnsi="Aptos" w:eastAsia="Microsoft YaHei"/>
      <w:color w:val="1720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ind w:left="0" w:firstLine="0"/>
      <w:outlineLvl w:val="0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2563EB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ind w:left="0" w:firstLine="0"/>
      <w:outlineLvl w:val="1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0F766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ind w:left="0" w:firstLine="0"/>
      <w:outlineLvl w:val="2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1720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ind w:left="0" w:firstLine="0"/>
      <w:contextualSpacing/>
    </w:pPr>
    <w:rPr>
      <w:rFonts w:asciiTheme="majorHAnsi" w:eastAsiaTheme="majorEastAsia" w:hAnsiTheme="majorHAnsi" w:cstheme="majorBidi" w:ascii="Aptos Display" w:hAnsi="Aptos Display" w:eastAsia="Microsoft YaHei"/>
      <w:b/>
      <w:color w:val="172033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  <w:ind w:left="0" w:firstLine="0"/>
    </w:pPr>
    <w:rPr>
      <w:rFonts w:asciiTheme="majorHAnsi" w:eastAsiaTheme="majorEastAsia" w:hAnsiTheme="majorHAnsi" w:cstheme="majorBidi" w:ascii="Aptos Display" w:hAnsi="Aptos Display" w:eastAsia="Microsoft YaHei"/>
      <w:b w:val="0"/>
      <w:i/>
      <w:iCs/>
      <w:color w:val="526174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keepLines/>
      <w:spacing w:before="60" w:after="120"/>
      <w:ind w:left="227" w:right="227"/>
    </w:pPr>
    <w:rPr>
      <w:rFonts w:ascii="Consolas" w:hAnsi="Consolas" w:eastAsia="Microsoft YaHei"/>
      <w:color w:val="F8FAFC"/>
      <w:sz w:val="17"/>
    </w:rPr>
  </w:style>
  <w:style w:type="paragraph" w:customStyle="1" w:styleId="Callout">
    <w:name w:val="Callout"/>
    <w:pPr>
      <w:keepLines/>
      <w:spacing w:before="80" w:after="140"/>
      <w:ind w:left="340" w:right="227"/>
    </w:pPr>
    <w:rPr>
      <w:rFonts w:ascii="Microsoft YaHei" w:hAnsi="Microsoft YaHei" w:eastAsia="Microsoft YaHei"/>
      <w:color w:val="0F766E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nodejs.org/" TargetMode="External"/><Relationship Id="rId12" Type="http://schemas.openxmlformats.org/officeDocument/2006/relationships/hyperlink" Target="https://dash.cloudflare.com/sign-up" TargetMode="External"/><Relationship Id="rId13" Type="http://schemas.openxmlformats.org/officeDocument/2006/relationships/hyperlink" Target="https://developers.cloudflare.com/d1/get-started/" TargetMode="External"/><Relationship Id="rId14" Type="http://schemas.openxmlformats.org/officeDocument/2006/relationships/hyperlink" Target="https://developers.cloudflare.com/workers/configuration/secrets/" TargetMode="External"/><Relationship Id="rId15" Type="http://schemas.openxmlformats.org/officeDocument/2006/relationships/hyperlink" Target="https://developers.cloudflare.com/workers/platform/pricing/" TargetMode="External"/><Relationship Id="rId16" Type="http://schemas.openxmlformats.org/officeDocument/2006/relationships/hyperlink" Target="https://support.apple.com/en-nz/guide/shortcuts/apd3c845e881/ios" TargetMode="External"/><Relationship Id="rId17" Type="http://schemas.openxmlformats.org/officeDocument/2006/relationships/hyperlink" Target="https://support.apple.com/en-nz/guide/shortcuts/apd58d46713f/ios" TargetMode="External"/><Relationship Id="rId18" Type="http://schemas.openxmlformats.org/officeDocument/2006/relationships/hyperlink" Target="https://support.apple.com/en-ca/guide/shortcuts/apd602971e63/io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让 AI 看懂我的 Apple 健康</dc:title>
  <dc:subject>iPhone 快捷指令 + Cloudflare + HTTP MCP 从零搭建教程</dc:subject>
  <dc:creator>Apple Health Shortcuts MCP contributors</dc:creator>
  <cp:keywords>Apple Health, Shortcuts, Cloudflare, MCP, 开源教程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